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E214" w14:textId="14D77297" w:rsidR="00C40AFF" w:rsidRPr="00C40AFF" w:rsidRDefault="00C40AFF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C40AF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Nama :</w:t>
      </w:r>
      <w:proofErr w:type="gramEnd"/>
      <w:r w:rsidRPr="00C40AF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Aditya Arrofi</w:t>
      </w:r>
    </w:p>
    <w:p w14:paraId="5A783397" w14:textId="77FF8616" w:rsidR="00C40AFF" w:rsidRPr="00C40AFF" w:rsidRDefault="00C40AFF" w:rsidP="00C40A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0AFF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C40AFF">
        <w:rPr>
          <w:rFonts w:ascii="Times New Roman" w:hAnsi="Times New Roman" w:cs="Times New Roman"/>
          <w:sz w:val="24"/>
          <w:szCs w:val="24"/>
        </w:rPr>
        <w:t xml:space="preserve"> 2311082001</w:t>
      </w:r>
    </w:p>
    <w:p w14:paraId="67E05A35" w14:textId="7A282C28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 xml:space="preserve">1. Kasus </w:t>
      </w:r>
      <w:proofErr w:type="spellStart"/>
      <w:r w:rsidRPr="00C40AFF">
        <w:rPr>
          <w:color w:val="auto"/>
        </w:rPr>
        <w:t>Keluarga</w:t>
      </w:r>
      <w:proofErr w:type="spellEnd"/>
      <w:r w:rsidRPr="00C40AFF">
        <w:rPr>
          <w:color w:val="auto"/>
        </w:rPr>
        <w:t xml:space="preserve"> </w:t>
      </w:r>
      <w:proofErr w:type="spellStart"/>
      <w:r w:rsidRPr="00C40AFF">
        <w:rPr>
          <w:color w:val="auto"/>
        </w:rPr>
        <w:t>dengan</w:t>
      </w:r>
      <w:proofErr w:type="spellEnd"/>
      <w:r w:rsidRPr="00C40AFF">
        <w:rPr>
          <w:color w:val="auto"/>
        </w:rPr>
        <w:t xml:space="preserve"> 4 Anak</w:t>
      </w:r>
    </w:p>
    <w:p w14:paraId="24F19632" w14:textId="77777777" w:rsidR="00162731" w:rsidRPr="00C40AFF" w:rsidRDefault="00000000" w:rsidP="00C40AFF">
      <w:pPr>
        <w:ind w:left="720"/>
      </w:pPr>
      <w:proofErr w:type="spellStart"/>
      <w:r w:rsidRPr="00C40AFF">
        <w:t>Diketahui</w:t>
      </w:r>
      <w:proofErr w:type="spellEnd"/>
      <w:r w:rsidRPr="00C40AFF">
        <w:t xml:space="preserve">: </w:t>
      </w:r>
      <w:proofErr w:type="spellStart"/>
      <w:r w:rsidRPr="00C40AFF">
        <w:t>Peluang</w:t>
      </w:r>
      <w:proofErr w:type="spellEnd"/>
      <w:r w:rsidRPr="00C40AFF">
        <w:t xml:space="preserve"> Laki-</w:t>
      </w:r>
      <w:proofErr w:type="spellStart"/>
      <w:r w:rsidRPr="00C40AFF">
        <w:t>laki</w:t>
      </w:r>
      <w:proofErr w:type="spellEnd"/>
      <w:r w:rsidRPr="00C40AFF">
        <w:t xml:space="preserve"> (p) = 0.5, Perempuan (q) = 0.5, Jumlah anak (n) = 4.</w:t>
      </w:r>
    </w:p>
    <w:p w14:paraId="631BC811" w14:textId="77777777" w:rsidR="00162731" w:rsidRPr="00C40AFF" w:rsidRDefault="00000000" w:rsidP="00C40AFF">
      <w:pPr>
        <w:pStyle w:val="Heading2"/>
        <w:ind w:left="720"/>
        <w:rPr>
          <w:color w:val="auto"/>
          <w:lang w:val="nb-NO"/>
        </w:rPr>
      </w:pPr>
      <w:r w:rsidRPr="00C40AFF">
        <w:rPr>
          <w:color w:val="auto"/>
          <w:lang w:val="nb-NO"/>
        </w:rPr>
        <w:t>a. Peluang minimal 1 anak laki-laki</w:t>
      </w:r>
    </w:p>
    <w:p w14:paraId="3BD70E17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Kita cari peluang tidak ada anak laki-laki (X=0) terlebih dahulu:</w:t>
      </w:r>
    </w:p>
    <w:p w14:paraId="444460FF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P(X=0) = (1/2)^4 = 1/16</w:t>
      </w:r>
    </w:p>
    <w:p w14:paraId="0E49EBE9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Maka peluang minimal 1 laki-laki:</w:t>
      </w:r>
    </w:p>
    <w:p w14:paraId="44EBF1E2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 ≥ 1) = 1 - P(X=0) = 1 - 1/16 = 15/16</w:t>
      </w:r>
    </w:p>
    <w:p w14:paraId="2AAB3356" w14:textId="77777777" w:rsidR="00162731" w:rsidRPr="00C40AFF" w:rsidRDefault="00000000" w:rsidP="00C40AFF">
      <w:pPr>
        <w:pStyle w:val="Heading2"/>
        <w:ind w:left="720"/>
        <w:rPr>
          <w:color w:val="auto"/>
          <w:lang w:val="nb-NO"/>
        </w:rPr>
      </w:pPr>
      <w:r w:rsidRPr="00C40AFF">
        <w:rPr>
          <w:color w:val="auto"/>
          <w:lang w:val="nb-NO"/>
        </w:rPr>
        <w:t>b. Prediksi dari 2000 Keluarga</w:t>
      </w:r>
    </w:p>
    <w:p w14:paraId="04DD219E" w14:textId="77777777" w:rsidR="00162731" w:rsidRPr="00C40AFF" w:rsidRDefault="00000000" w:rsidP="00C40AFF">
      <w:pPr>
        <w:ind w:left="720"/>
      </w:pPr>
      <w:proofErr w:type="spellStart"/>
      <w:r w:rsidRPr="00C40AFF">
        <w:t>Jumlah</w:t>
      </w:r>
      <w:proofErr w:type="spellEnd"/>
      <w:r w:rsidRPr="00C40AFF">
        <w:t xml:space="preserve"> </w:t>
      </w:r>
      <w:proofErr w:type="spellStart"/>
      <w:r w:rsidRPr="00C40AFF">
        <w:t>keluarga</w:t>
      </w:r>
      <w:proofErr w:type="spellEnd"/>
      <w:r w:rsidRPr="00C40AFF">
        <w:t xml:space="preserve"> = 2000 * (15/16)</w:t>
      </w:r>
    </w:p>
    <w:p w14:paraId="325F66CB" w14:textId="77777777" w:rsidR="00162731" w:rsidRPr="00C40AFF" w:rsidRDefault="00000000" w:rsidP="00C40AFF">
      <w:pPr>
        <w:ind w:left="720"/>
      </w:pPr>
      <w:r w:rsidRPr="00C40AFF">
        <w:t>= 1875 keluarga</w:t>
      </w:r>
    </w:p>
    <w:p w14:paraId="10F73CA9" w14:textId="77777777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>2. Kasus Baut Rusak</w:t>
      </w:r>
    </w:p>
    <w:p w14:paraId="77DEDABC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Diketahui: Peluang rusak (p) = 0.20, Peluang bagus (q) = 0.80, Sampel (n) = 4.</w:t>
      </w:r>
    </w:p>
    <w:p w14:paraId="3B7A591B" w14:textId="77777777" w:rsidR="00162731" w:rsidRPr="00C40AFF" w:rsidRDefault="00000000" w:rsidP="00C40AFF">
      <w:pPr>
        <w:pStyle w:val="Heading2"/>
        <w:ind w:left="720"/>
        <w:rPr>
          <w:color w:val="auto"/>
          <w:lang w:val="nb-NO"/>
        </w:rPr>
      </w:pPr>
      <w:r w:rsidRPr="00C40AFF">
        <w:rPr>
          <w:color w:val="auto"/>
          <w:lang w:val="nb-NO"/>
        </w:rPr>
        <w:t>a. Peluang tepat 1 baut rusak (X=1)</w:t>
      </w:r>
    </w:p>
    <w:p w14:paraId="5FB92F8E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P(X=1) = 4C1 * (0.2)^1 * (0.8)^3</w:t>
      </w:r>
    </w:p>
    <w:p w14:paraId="5E62571D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= 4 * 0.2 * 0.512 = 0.4096</w:t>
      </w:r>
    </w:p>
    <w:p w14:paraId="7DB4EF63" w14:textId="77777777" w:rsidR="00162731" w:rsidRPr="00C40AFF" w:rsidRDefault="00000000" w:rsidP="00C40AFF">
      <w:pPr>
        <w:pStyle w:val="Heading2"/>
        <w:ind w:left="720"/>
        <w:rPr>
          <w:color w:val="auto"/>
          <w:lang w:val="nb-NO"/>
        </w:rPr>
      </w:pPr>
      <w:r w:rsidRPr="00C40AFF">
        <w:rPr>
          <w:color w:val="auto"/>
          <w:lang w:val="nb-NO"/>
        </w:rPr>
        <w:t>b. Peluang tidak ada baut rusak (X=0)</w:t>
      </w:r>
    </w:p>
    <w:p w14:paraId="2150B2D6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P(X=0) = 4C0 * (0.2)^0 * (0.8)^4</w:t>
      </w:r>
    </w:p>
    <w:p w14:paraId="2FE9779C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= 1 * 1 * 0.4096 = 0.4096</w:t>
      </w:r>
    </w:p>
    <w:p w14:paraId="2A9E7A88" w14:textId="77777777" w:rsidR="00162731" w:rsidRPr="00C40AFF" w:rsidRDefault="00000000" w:rsidP="00C40AFF">
      <w:pPr>
        <w:pStyle w:val="Heading2"/>
        <w:ind w:left="720"/>
        <w:rPr>
          <w:color w:val="auto"/>
          <w:lang w:val="nb-NO"/>
        </w:rPr>
      </w:pPr>
      <w:r w:rsidRPr="00C40AFF">
        <w:rPr>
          <w:color w:val="auto"/>
          <w:lang w:val="nb-NO"/>
        </w:rPr>
        <w:t>c. Peluang kurang dari 2 baut rusak (X &lt; 2)</w:t>
      </w:r>
    </w:p>
    <w:p w14:paraId="1CCF8B99" w14:textId="77777777" w:rsidR="00162731" w:rsidRPr="00C40AFF" w:rsidRDefault="00000000" w:rsidP="00C40AFF">
      <w:pPr>
        <w:ind w:left="720"/>
      </w:pPr>
      <w:proofErr w:type="gramStart"/>
      <w:r w:rsidRPr="00C40AFF">
        <w:t>P(</w:t>
      </w:r>
      <w:proofErr w:type="gramEnd"/>
      <w:r w:rsidRPr="00C40AFF">
        <w:t xml:space="preserve">X &lt; 2) </w:t>
      </w:r>
      <w:proofErr w:type="spellStart"/>
      <w:r w:rsidRPr="00C40AFF">
        <w:t>artinya</w:t>
      </w:r>
      <w:proofErr w:type="spellEnd"/>
      <w:r w:rsidRPr="00C40AFF">
        <w:t xml:space="preserve"> X=0 atau X=1.</w:t>
      </w:r>
    </w:p>
    <w:p w14:paraId="612B3E67" w14:textId="77777777" w:rsidR="00162731" w:rsidRPr="00C40AFF" w:rsidRDefault="00000000" w:rsidP="00C40AFF">
      <w:pPr>
        <w:ind w:left="720"/>
      </w:pPr>
      <w:r w:rsidRPr="00C40AFF">
        <w:t>P(Total) = P(X=0) + P(X=1)</w:t>
      </w:r>
    </w:p>
    <w:p w14:paraId="5305DCBE" w14:textId="77777777" w:rsidR="00162731" w:rsidRPr="00C40AFF" w:rsidRDefault="00000000" w:rsidP="00C40AFF">
      <w:pPr>
        <w:ind w:left="720"/>
      </w:pPr>
      <w:r w:rsidRPr="00C40AFF">
        <w:t>= 0.4096 + 0.4096 = 0.8192</w:t>
      </w:r>
    </w:p>
    <w:p w14:paraId="22F2515F" w14:textId="77777777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>3. Perbandingan Binomial &amp; Poisson (Alat Rusak)</w:t>
      </w:r>
    </w:p>
    <w:p w14:paraId="45287603" w14:textId="77777777" w:rsidR="00162731" w:rsidRPr="00C40AFF" w:rsidRDefault="00000000" w:rsidP="00C40AFF">
      <w:pPr>
        <w:ind w:left="720"/>
      </w:pPr>
      <w:r w:rsidRPr="00C40AFF">
        <w:t>Diketahui: n = 10, p = 0.10. Dicari peluang tepat 2 alat rusak (k=2).</w:t>
      </w:r>
    </w:p>
    <w:p w14:paraId="3C443C63" w14:textId="77777777" w:rsidR="00162731" w:rsidRPr="00C40AFF" w:rsidRDefault="00000000" w:rsidP="00C40AFF">
      <w:pPr>
        <w:pStyle w:val="Heading2"/>
        <w:ind w:left="720"/>
        <w:rPr>
          <w:color w:val="auto"/>
        </w:rPr>
      </w:pPr>
      <w:r w:rsidRPr="00C40AFF">
        <w:rPr>
          <w:color w:val="auto"/>
        </w:rPr>
        <w:lastRenderedPageBreak/>
        <w:t>a. Distribusi Binomial</w:t>
      </w:r>
    </w:p>
    <w:p w14:paraId="20CD8001" w14:textId="77777777" w:rsidR="00162731" w:rsidRPr="00C40AFF" w:rsidRDefault="00000000" w:rsidP="00C40AFF">
      <w:pPr>
        <w:ind w:left="720"/>
      </w:pPr>
      <w:r w:rsidRPr="00C40AFF">
        <w:t>P(X=2) = 10C2 * (0.1)^2 * (0.9)^8</w:t>
      </w:r>
    </w:p>
    <w:p w14:paraId="06B45845" w14:textId="77777777" w:rsidR="00162731" w:rsidRPr="00C40AFF" w:rsidRDefault="00000000" w:rsidP="00C40AFF">
      <w:pPr>
        <w:ind w:left="720"/>
      </w:pPr>
      <w:r w:rsidRPr="00C40AFF">
        <w:t>= 45 * 0.01 * 0.430467</w:t>
      </w:r>
    </w:p>
    <w:p w14:paraId="4FAB017E" w14:textId="77777777" w:rsidR="00162731" w:rsidRPr="00C40AFF" w:rsidRDefault="00000000" w:rsidP="00C40AFF">
      <w:pPr>
        <w:ind w:left="720"/>
      </w:pPr>
      <w:r w:rsidRPr="00C40AFF">
        <w:t>= 0.19371... ≈ 0.1937</w:t>
      </w:r>
    </w:p>
    <w:p w14:paraId="6E6521FA" w14:textId="77777777" w:rsidR="00162731" w:rsidRPr="00C40AFF" w:rsidRDefault="00000000" w:rsidP="00C40AFF">
      <w:pPr>
        <w:pStyle w:val="Heading2"/>
        <w:ind w:left="720"/>
        <w:rPr>
          <w:color w:val="auto"/>
        </w:rPr>
      </w:pPr>
      <w:r w:rsidRPr="00C40AFF">
        <w:rPr>
          <w:color w:val="auto"/>
        </w:rPr>
        <w:t>b. Aproksimasi Poisson</w:t>
      </w:r>
    </w:p>
    <w:p w14:paraId="38D5608B" w14:textId="77777777" w:rsidR="00162731" w:rsidRPr="00C40AFF" w:rsidRDefault="00000000" w:rsidP="00C40AFF">
      <w:pPr>
        <w:ind w:left="720"/>
      </w:pPr>
      <w:r w:rsidRPr="00C40AFF">
        <w:t>Rata-rata (λ) = n * p = 10 * 0.1 = 1.</w:t>
      </w:r>
    </w:p>
    <w:p w14:paraId="6CE57D8C" w14:textId="77777777" w:rsidR="00162731" w:rsidRPr="00C40AFF" w:rsidRDefault="00000000" w:rsidP="00C40AFF">
      <w:pPr>
        <w:ind w:left="720"/>
      </w:pPr>
      <w:r w:rsidRPr="00C40AFF">
        <w:t>P(X=2) = (e^-1 * 1^2) / 2!</w:t>
      </w:r>
    </w:p>
    <w:p w14:paraId="3B0E67E2" w14:textId="77777777" w:rsidR="00162731" w:rsidRPr="00C40AFF" w:rsidRDefault="00000000" w:rsidP="00C40AFF">
      <w:pPr>
        <w:ind w:left="720"/>
      </w:pPr>
      <w:r w:rsidRPr="00C40AFF">
        <w:t>= 0.367879 / 2</w:t>
      </w:r>
    </w:p>
    <w:p w14:paraId="32B4250A" w14:textId="77777777" w:rsidR="00162731" w:rsidRPr="00C40AFF" w:rsidRDefault="00000000" w:rsidP="00C40AFF">
      <w:pPr>
        <w:ind w:left="720"/>
      </w:pPr>
      <w:r w:rsidRPr="00C40AFF">
        <w:t>= 0.183939... ≈ 0.18394</w:t>
      </w:r>
    </w:p>
    <w:p w14:paraId="43FDC59A" w14:textId="77777777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>4. Pengambilan Bola (Multinomial)</w:t>
      </w:r>
    </w:p>
    <w:p w14:paraId="79927E08" w14:textId="77777777" w:rsidR="00162731" w:rsidRPr="00C40AFF" w:rsidRDefault="00000000" w:rsidP="00C40AFF">
      <w:pPr>
        <w:ind w:left="720"/>
      </w:pPr>
      <w:r w:rsidRPr="00C40AFF">
        <w:t>Diketahui: Merah=5, Putih=4, Biru=3 (Total 12).</w:t>
      </w:r>
    </w:p>
    <w:p w14:paraId="03F9F7FD" w14:textId="77777777" w:rsidR="00162731" w:rsidRPr="00C40AFF" w:rsidRDefault="00000000" w:rsidP="00C40AFF">
      <w:pPr>
        <w:ind w:left="720"/>
      </w:pPr>
      <w:r w:rsidRPr="00C40AFF">
        <w:t>Diambil 6 bola: 3 Merah, 2 Putih, 1 Biru.</w:t>
      </w:r>
    </w:p>
    <w:p w14:paraId="27AB5AC9" w14:textId="77777777" w:rsidR="00162731" w:rsidRPr="00C40AFF" w:rsidRDefault="00000000" w:rsidP="00C40AFF">
      <w:pPr>
        <w:ind w:left="720"/>
      </w:pPr>
      <w:r w:rsidRPr="00C40AFF">
        <w:t>P = (6! / 3!2!1!) * (5/12)^3 * (4/12)^2 * (3/12)^1</w:t>
      </w:r>
    </w:p>
    <w:p w14:paraId="73C69B7F" w14:textId="77777777" w:rsidR="00162731" w:rsidRPr="00C40AFF" w:rsidRDefault="00000000" w:rsidP="00C40AFF">
      <w:pPr>
        <w:ind w:left="720"/>
      </w:pPr>
      <w:r w:rsidRPr="00C40AFF">
        <w:t>Hasil perhitungan ≈ 0.1205</w:t>
      </w:r>
    </w:p>
    <w:p w14:paraId="2548461C" w14:textId="77777777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>5. Sampel Tanpa Pengembalian (Hipergeometrik)</w:t>
      </w:r>
    </w:p>
    <w:p w14:paraId="60B65418" w14:textId="77777777" w:rsidR="00162731" w:rsidRPr="00C40AFF" w:rsidRDefault="00000000" w:rsidP="00C40AFF">
      <w:pPr>
        <w:ind w:left="720"/>
      </w:pPr>
      <w:r w:rsidRPr="00C40AFF">
        <w:t>Kasus memilih 6 bola dari 12 (3 Merah, 2 Putih, 1 Biru) tanpa pengembalian.</w:t>
      </w:r>
    </w:p>
    <w:p w14:paraId="4DC51833" w14:textId="77777777" w:rsidR="00162731" w:rsidRPr="00C40AFF" w:rsidRDefault="00000000" w:rsidP="00C40AFF">
      <w:pPr>
        <w:ind w:left="720"/>
      </w:pPr>
      <w:r w:rsidRPr="00C40AFF">
        <w:t>Cara memilih Merah: 5C3 = 10</w:t>
      </w:r>
    </w:p>
    <w:p w14:paraId="1D3E438E" w14:textId="77777777" w:rsidR="00162731" w:rsidRPr="00C40AFF" w:rsidRDefault="00000000" w:rsidP="00C40AFF">
      <w:pPr>
        <w:ind w:left="720"/>
      </w:pPr>
      <w:r w:rsidRPr="00C40AFF">
        <w:t>Cara memilih Putih: 4C2 = 6</w:t>
      </w:r>
    </w:p>
    <w:p w14:paraId="78B26F0E" w14:textId="77777777" w:rsidR="00162731" w:rsidRPr="00C40AFF" w:rsidRDefault="00000000" w:rsidP="00C40AFF">
      <w:pPr>
        <w:ind w:left="720"/>
      </w:pPr>
      <w:r w:rsidRPr="00C40AFF">
        <w:t>Cara memilih Biru: 3C1 = 3</w:t>
      </w:r>
    </w:p>
    <w:p w14:paraId="705B6F6F" w14:textId="77777777" w:rsidR="00162731" w:rsidRPr="00C40AFF" w:rsidRDefault="00000000" w:rsidP="00C40AFF">
      <w:pPr>
        <w:ind w:left="720"/>
      </w:pPr>
      <w:r w:rsidRPr="00C40AFF">
        <w:t>Total cara sukses = 10 * 6 * 3 = 180</w:t>
      </w:r>
    </w:p>
    <w:p w14:paraId="7ECEDF32" w14:textId="77777777" w:rsidR="00162731" w:rsidRPr="00C40AFF" w:rsidRDefault="00000000" w:rsidP="00C40AFF">
      <w:pPr>
        <w:ind w:left="720"/>
      </w:pPr>
      <w:r w:rsidRPr="00C40AFF">
        <w:t>Total ruang sampel (12C6) = 924</w:t>
      </w:r>
    </w:p>
    <w:p w14:paraId="61557454" w14:textId="77777777" w:rsidR="00162731" w:rsidRPr="00C40AFF" w:rsidRDefault="00000000" w:rsidP="00C40AFF">
      <w:pPr>
        <w:ind w:left="720"/>
      </w:pPr>
      <w:r w:rsidRPr="00C40AFF">
        <w:t>Peluang = 180 / 924 ≈ 0.1948</w:t>
      </w:r>
    </w:p>
    <w:p w14:paraId="265C9B66" w14:textId="77777777" w:rsidR="00162731" w:rsidRPr="00C40AFF" w:rsidRDefault="00000000">
      <w:pPr>
        <w:pStyle w:val="Heading1"/>
        <w:rPr>
          <w:color w:val="auto"/>
        </w:rPr>
      </w:pPr>
      <w:r w:rsidRPr="00C40AFF">
        <w:rPr>
          <w:color w:val="auto"/>
        </w:rPr>
        <w:t>6. Binomial Kumulatif</w:t>
      </w:r>
    </w:p>
    <w:p w14:paraId="49C26C93" w14:textId="77777777" w:rsidR="00162731" w:rsidRPr="00C40AFF" w:rsidRDefault="00000000" w:rsidP="00C40AFF">
      <w:pPr>
        <w:ind w:left="720"/>
      </w:pPr>
      <w:r w:rsidRPr="00C40AFF">
        <w:t>Diketahui: n=10, p=0.10. Ditanya: P(X ≥ 3).</w:t>
      </w:r>
    </w:p>
    <w:p w14:paraId="42CC190C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Strategi: 1 - P(X ≤ 2)</w:t>
      </w:r>
    </w:p>
    <w:p w14:paraId="2AE9AC70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P(0) ≈ 0.3487</w:t>
      </w:r>
    </w:p>
    <w:p w14:paraId="61891EAD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lastRenderedPageBreak/>
        <w:t>P(1) ≈ 0.3874</w:t>
      </w:r>
    </w:p>
    <w:p w14:paraId="646AB274" w14:textId="77777777" w:rsidR="00162731" w:rsidRPr="00C40AFF" w:rsidRDefault="00000000" w:rsidP="00C40AFF">
      <w:pPr>
        <w:ind w:left="720"/>
      </w:pPr>
      <w:proofErr w:type="gramStart"/>
      <w:r w:rsidRPr="00C40AFF">
        <w:t>P(</w:t>
      </w:r>
      <w:proofErr w:type="gramEnd"/>
      <w:r w:rsidRPr="00C40AFF">
        <w:t>2) ≈ 0.1937</w:t>
      </w:r>
    </w:p>
    <w:p w14:paraId="6C4D03A6" w14:textId="77777777" w:rsidR="00162731" w:rsidRPr="00C40AFF" w:rsidRDefault="00000000" w:rsidP="00C40AFF">
      <w:pPr>
        <w:ind w:left="720"/>
      </w:pPr>
      <w:r w:rsidRPr="00C40AFF">
        <w:t>Total P(X ≤ 2) ≈ 0.9298</w:t>
      </w:r>
    </w:p>
    <w:p w14:paraId="6191ECA4" w14:textId="77777777" w:rsidR="00162731" w:rsidRPr="00C40AFF" w:rsidRDefault="00000000" w:rsidP="00C40AFF">
      <w:pPr>
        <w:ind w:left="720"/>
      </w:pPr>
      <w:r w:rsidRPr="00C40AFF">
        <w:t>P(X ≥ 3) = 1 - 0.9298 = 0.07019</w:t>
      </w:r>
    </w:p>
    <w:p w14:paraId="36303ACD" w14:textId="77777777" w:rsidR="00162731" w:rsidRPr="00C40AFF" w:rsidRDefault="00000000">
      <w:pPr>
        <w:pStyle w:val="Heading1"/>
        <w:rPr>
          <w:color w:val="auto"/>
          <w:lang w:val="nb-NO"/>
        </w:rPr>
      </w:pPr>
      <w:r w:rsidRPr="00C40AFF">
        <w:rPr>
          <w:color w:val="auto"/>
          <w:lang w:val="nb-NO"/>
        </w:rPr>
        <w:t>8. Ulang Tahun (Hipergeometrik)</w:t>
      </w:r>
    </w:p>
    <w:p w14:paraId="734CA189" w14:textId="77777777" w:rsidR="00162731" w:rsidRPr="00C40AFF" w:rsidRDefault="00000000" w:rsidP="00C40AFF">
      <w:pPr>
        <w:ind w:firstLine="720"/>
        <w:rPr>
          <w:lang w:val="nb-NO"/>
        </w:rPr>
      </w:pPr>
      <w:r w:rsidRPr="00C40AFF">
        <w:rPr>
          <w:lang w:val="nb-NO"/>
        </w:rPr>
        <w:t>Diketahui: Total N=50, Lahir 31 Des (K)=3, Sampel n=5.</w:t>
      </w:r>
    </w:p>
    <w:p w14:paraId="5DDE0785" w14:textId="77777777" w:rsidR="00162731" w:rsidRPr="00C40AFF" w:rsidRDefault="00000000">
      <w:pPr>
        <w:pStyle w:val="Heading2"/>
        <w:rPr>
          <w:color w:val="auto"/>
          <w:lang w:val="nb-NO"/>
        </w:rPr>
      </w:pPr>
      <w:r w:rsidRPr="00C40AFF">
        <w:rPr>
          <w:color w:val="auto"/>
          <w:lang w:val="nb-NO"/>
        </w:rPr>
        <w:t>a. Tidak ada yang lahir 31 Des (X=0)</w:t>
      </w:r>
    </w:p>
    <w:p w14:paraId="29D351CF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P(X=0) = (3C0 * 47C5) / 50C5</w:t>
      </w:r>
    </w:p>
    <w:p w14:paraId="2AF63988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≈ 0.72398</w:t>
      </w:r>
    </w:p>
    <w:p w14:paraId="4309ED40" w14:textId="77777777" w:rsidR="00162731" w:rsidRPr="00C40AFF" w:rsidRDefault="00000000">
      <w:pPr>
        <w:pStyle w:val="Heading2"/>
        <w:rPr>
          <w:color w:val="auto"/>
          <w:lang w:val="nb-NO"/>
        </w:rPr>
      </w:pPr>
      <w:r w:rsidRPr="00C40AFF">
        <w:rPr>
          <w:color w:val="auto"/>
          <w:lang w:val="nb-NO"/>
        </w:rPr>
        <w:t>b. Tidak lebih dari 1 orang (X ≤ 1)</w:t>
      </w:r>
    </w:p>
    <w:p w14:paraId="6EDF77BB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P(X ≤ 1) = P(X=0) + P(X=1)</w:t>
      </w:r>
    </w:p>
    <w:p w14:paraId="0E0125B7" w14:textId="77777777" w:rsidR="00162731" w:rsidRPr="00C40AFF" w:rsidRDefault="00000000" w:rsidP="00C40AFF">
      <w:pPr>
        <w:ind w:left="720"/>
        <w:rPr>
          <w:lang w:val="nb-NO"/>
        </w:rPr>
      </w:pPr>
      <w:r w:rsidRPr="00C40AFF">
        <w:rPr>
          <w:lang w:val="nb-NO"/>
        </w:rPr>
        <w:t>Hitung P(X=1) = (3C1 * 47C4) / 50C5 ≈ 0.25255</w:t>
      </w:r>
    </w:p>
    <w:p w14:paraId="5D109CCB" w14:textId="77777777" w:rsidR="00162731" w:rsidRPr="00C40AFF" w:rsidRDefault="00000000" w:rsidP="00C40AFF">
      <w:pPr>
        <w:ind w:left="720"/>
      </w:pPr>
      <w:r w:rsidRPr="00C40AFF">
        <w:t>Total = 0.72398 + 0.25255 = 0.97653</w:t>
      </w:r>
    </w:p>
    <w:sectPr w:rsidR="00162731" w:rsidRPr="00C40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623493">
    <w:abstractNumId w:val="8"/>
  </w:num>
  <w:num w:numId="2" w16cid:durableId="351810346">
    <w:abstractNumId w:val="6"/>
  </w:num>
  <w:num w:numId="3" w16cid:durableId="1890258409">
    <w:abstractNumId w:val="5"/>
  </w:num>
  <w:num w:numId="4" w16cid:durableId="763840376">
    <w:abstractNumId w:val="4"/>
  </w:num>
  <w:num w:numId="5" w16cid:durableId="451171416">
    <w:abstractNumId w:val="7"/>
  </w:num>
  <w:num w:numId="6" w16cid:durableId="1831098613">
    <w:abstractNumId w:val="3"/>
  </w:num>
  <w:num w:numId="7" w16cid:durableId="547381811">
    <w:abstractNumId w:val="2"/>
  </w:num>
  <w:num w:numId="8" w16cid:durableId="608778777">
    <w:abstractNumId w:val="1"/>
  </w:num>
  <w:num w:numId="9" w16cid:durableId="189380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31"/>
    <w:rsid w:val="0029639D"/>
    <w:rsid w:val="00326F90"/>
    <w:rsid w:val="00AA1D8D"/>
    <w:rsid w:val="00B47730"/>
    <w:rsid w:val="00C40AFF"/>
    <w:rsid w:val="00CB0664"/>
    <w:rsid w:val="00F45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22604"/>
  <w14:defaultImageDpi w14:val="300"/>
  <w15:docId w15:val="{2D180DB7-69CF-48EE-AFB7-06B7EE08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arrofi</cp:lastModifiedBy>
  <cp:revision>2</cp:revision>
  <dcterms:created xsi:type="dcterms:W3CDTF">2013-12-23T23:15:00Z</dcterms:created>
  <dcterms:modified xsi:type="dcterms:W3CDTF">2025-12-04T04:59:00Z</dcterms:modified>
  <cp:category/>
</cp:coreProperties>
</file>
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0584" w14:textId="0D110EF8" w:rsidR="00694799" w:rsidRPr="00694799" w:rsidRDefault="00694799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69479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Nama :</w:t>
      </w:r>
      <w:proofErr w:type="gramEnd"/>
      <w:r w:rsidRPr="00694799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Aditya Arrofi</w:t>
      </w:r>
    </w:p>
    <w:p w14:paraId="30F2C0C1" w14:textId="0941A456" w:rsidR="00694799" w:rsidRPr="00694799" w:rsidRDefault="00694799" w:rsidP="006947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94799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694799">
        <w:rPr>
          <w:rFonts w:ascii="Times New Roman" w:hAnsi="Times New Roman" w:cs="Times New Roman"/>
          <w:sz w:val="24"/>
          <w:szCs w:val="24"/>
        </w:rPr>
        <w:t xml:space="preserve"> 2311082001</w:t>
      </w:r>
    </w:p>
    <w:p w14:paraId="5D25169C" w14:textId="1F326C9A" w:rsidR="00E13C38" w:rsidRPr="0069479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694799">
        <w:rPr>
          <w:rFonts w:ascii="Times New Roman" w:hAnsi="Times New Roman" w:cs="Times New Roman"/>
          <w:color w:val="auto"/>
        </w:rPr>
        <w:t>Masalah</w:t>
      </w:r>
      <w:proofErr w:type="spellEnd"/>
      <w:r w:rsidRPr="006947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94799">
        <w:rPr>
          <w:rFonts w:ascii="Times New Roman" w:hAnsi="Times New Roman" w:cs="Times New Roman"/>
          <w:color w:val="auto"/>
        </w:rPr>
        <w:t>Petani</w:t>
      </w:r>
      <w:proofErr w:type="spellEnd"/>
      <w:r w:rsidRPr="00694799">
        <w:rPr>
          <w:rFonts w:ascii="Times New Roman" w:hAnsi="Times New Roman" w:cs="Times New Roman"/>
          <w:color w:val="auto"/>
        </w:rPr>
        <w:t xml:space="preserve"> Jeruk (Binomial)</w:t>
      </w:r>
    </w:p>
    <w:p w14:paraId="72E133CA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proofErr w:type="spellStart"/>
      <w:r w:rsidRPr="00694799">
        <w:rPr>
          <w:rFonts w:ascii="Times New Roman" w:hAnsi="Times New Roman" w:cs="Times New Roman"/>
        </w:rPr>
        <w:t>Diketahui</w:t>
      </w:r>
      <w:proofErr w:type="spellEnd"/>
      <w:r w:rsidRPr="00694799">
        <w:rPr>
          <w:rFonts w:ascii="Times New Roman" w:hAnsi="Times New Roman" w:cs="Times New Roman"/>
        </w:rPr>
        <w:t>: p (</w:t>
      </w:r>
      <w:proofErr w:type="spellStart"/>
      <w:r w:rsidRPr="00694799">
        <w:rPr>
          <w:rFonts w:ascii="Times New Roman" w:hAnsi="Times New Roman" w:cs="Times New Roman"/>
        </w:rPr>
        <w:t>terserang</w:t>
      </w:r>
      <w:proofErr w:type="spellEnd"/>
      <w:r w:rsidRPr="00694799">
        <w:rPr>
          <w:rFonts w:ascii="Times New Roman" w:hAnsi="Times New Roman" w:cs="Times New Roman"/>
        </w:rPr>
        <w:t>) = 2/3, q (sehat) = 1/3, n = 4.</w:t>
      </w:r>
    </w:p>
    <w:p w14:paraId="448CB369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Semua terserang virus (x=4)</w:t>
      </w:r>
    </w:p>
    <w:p w14:paraId="64CB93B1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P(x=4) = C(4,4) * (2/3)^4 * (1/3)^0</w:t>
      </w:r>
    </w:p>
    <w:p w14:paraId="70EDD141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 * (16/81) * 1</w:t>
      </w:r>
    </w:p>
    <w:p w14:paraId="6E81904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16/81 ≈ 0.1975</w:t>
      </w:r>
    </w:p>
    <w:p w14:paraId="7B895373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Antara 1 sampai 3 terserang (1 ≤ x ≤ 3)</w:t>
      </w:r>
    </w:p>
    <w:p w14:paraId="5E536A9F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P(1 ≤ x ≤ 3) = P(x=1) + P(x=2) + P(x=3)</w:t>
      </w:r>
    </w:p>
    <w:p w14:paraId="412E3BBD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Atau bisa dihitung dengan 1 - (P(0) + P(4))</w:t>
      </w:r>
    </w:p>
    <w:p w14:paraId="25B6A3AB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Hasil perhitungan sesuai dokumen = 64/81 ≈ 0.7901</w:t>
      </w:r>
    </w:p>
    <w:p w14:paraId="6AB1A113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2. Penelitian Obat Penenang</w:t>
      </w:r>
    </w:p>
    <w:p w14:paraId="3B7D3A75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proofErr w:type="spellStart"/>
      <w:r w:rsidRPr="00694799">
        <w:rPr>
          <w:rFonts w:ascii="Times New Roman" w:hAnsi="Times New Roman" w:cs="Times New Roman"/>
        </w:rPr>
        <w:t>Diketahui</w:t>
      </w:r>
      <w:proofErr w:type="spellEnd"/>
      <w:r w:rsidRPr="00694799">
        <w:rPr>
          <w:rFonts w:ascii="Times New Roman" w:hAnsi="Times New Roman" w:cs="Times New Roman"/>
        </w:rPr>
        <w:t>: p (</w:t>
      </w:r>
      <w:proofErr w:type="spellStart"/>
      <w:r w:rsidRPr="00694799">
        <w:rPr>
          <w:rFonts w:ascii="Times New Roman" w:hAnsi="Times New Roman" w:cs="Times New Roman"/>
        </w:rPr>
        <w:t>percaya</w:t>
      </w:r>
      <w:proofErr w:type="spellEnd"/>
      <w:r w:rsidRPr="00694799">
        <w:rPr>
          <w:rFonts w:ascii="Times New Roman" w:hAnsi="Times New Roman" w:cs="Times New Roman"/>
        </w:rPr>
        <w:t xml:space="preserve"> </w:t>
      </w:r>
      <w:proofErr w:type="spellStart"/>
      <w:r w:rsidRPr="00694799">
        <w:rPr>
          <w:rFonts w:ascii="Times New Roman" w:hAnsi="Times New Roman" w:cs="Times New Roman"/>
        </w:rPr>
        <w:t>hanya</w:t>
      </w:r>
      <w:proofErr w:type="spellEnd"/>
      <w:r w:rsidRPr="00694799">
        <w:rPr>
          <w:rFonts w:ascii="Times New Roman" w:hAnsi="Times New Roman" w:cs="Times New Roman"/>
        </w:rPr>
        <w:t xml:space="preserve"> menutupi) = 0.7, q = 0.3, n = 5.</w:t>
      </w:r>
    </w:p>
    <w:p w14:paraId="4E386B33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Paling sedikit 3 dari 5 (x ≥ 3)</w:t>
      </w:r>
    </w:p>
    <w:p w14:paraId="6575756B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≥ 3) = 1 - P(x &lt; 3)</w:t>
      </w:r>
    </w:p>
    <w:p w14:paraId="6626674E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1 - (P(0) + P(1) + P(2))</w:t>
      </w:r>
    </w:p>
    <w:p w14:paraId="6A560894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1 - 0.16308 = 0.83692</w:t>
      </w:r>
    </w:p>
    <w:p w14:paraId="01940F87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Rataan, Variansi, dan Teorema Chebysev</w:t>
      </w:r>
    </w:p>
    <w:p w14:paraId="282467E4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t>μ</w:t>
      </w:r>
      <w:r w:rsidRPr="00694799">
        <w:rPr>
          <w:rFonts w:ascii="Times New Roman" w:hAnsi="Times New Roman" w:cs="Times New Roman"/>
          <w:lang w:val="nb-NO"/>
        </w:rPr>
        <w:t xml:space="preserve"> (Rataan) = n * p = 5 * 0.7 = 3.5</w:t>
      </w:r>
    </w:p>
    <w:p w14:paraId="17B25200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t>σ</w:t>
      </w:r>
      <w:r w:rsidRPr="00694799">
        <w:rPr>
          <w:rFonts w:ascii="Times New Roman" w:hAnsi="Times New Roman" w:cs="Times New Roman"/>
          <w:lang w:val="nb-NO"/>
        </w:rPr>
        <w:t>² (Variansi) = n * p * q = 5 * 0.7 * 0.3 = 1.05</w:t>
      </w:r>
    </w:p>
    <w:p w14:paraId="2F008382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t>σ</w:t>
      </w:r>
      <w:r w:rsidRPr="00694799">
        <w:rPr>
          <w:rFonts w:ascii="Times New Roman" w:hAnsi="Times New Roman" w:cs="Times New Roman"/>
          <w:lang w:val="nb-NO"/>
        </w:rPr>
        <w:t xml:space="preserve"> (Simpangan Baku) = √1.05 ≈ 1.025</w:t>
      </w:r>
    </w:p>
    <w:p w14:paraId="41C1E895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 xml:space="preserve">Selang Chebysev (k=2): </w:t>
      </w:r>
      <w:r w:rsidRPr="00694799">
        <w:rPr>
          <w:rFonts w:ascii="Times New Roman" w:hAnsi="Times New Roman" w:cs="Times New Roman"/>
        </w:rPr>
        <w:t>μ</w:t>
      </w:r>
      <w:r w:rsidRPr="00694799">
        <w:rPr>
          <w:rFonts w:ascii="Times New Roman" w:hAnsi="Times New Roman" w:cs="Times New Roman"/>
          <w:lang w:val="nb-NO"/>
        </w:rPr>
        <w:t xml:space="preserve"> ± 2</w:t>
      </w:r>
      <w:r w:rsidRPr="00694799">
        <w:rPr>
          <w:rFonts w:ascii="Times New Roman" w:hAnsi="Times New Roman" w:cs="Times New Roman"/>
        </w:rPr>
        <w:t>σ</w:t>
      </w:r>
    </w:p>
    <w:p w14:paraId="47046FDC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3.5 ± 2(1.025) -&gt; 3.5 ± 2.05</w:t>
      </w:r>
    </w:p>
    <w:p w14:paraId="10443745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Selang: 1.45 ≤ x ≤ 5.55</w:t>
      </w:r>
    </w:p>
    <w:p w14:paraId="24091E92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lastRenderedPageBreak/>
        <w:t>3. Motif Pencurian</w:t>
      </w:r>
    </w:p>
    <w:p w14:paraId="0CE68BF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Diketahui: p (narkoba) = 0.75 (3/4), q = 0.25 (1/4), n = 5.</w:t>
      </w:r>
    </w:p>
    <w:p w14:paraId="0394AD7F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Tepat 2 karena narkoba (x=2)</w:t>
      </w:r>
    </w:p>
    <w:p w14:paraId="79D09309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P(x=2) = C(5,2) * (0.75)^2 * (0.25)^3</w:t>
      </w:r>
    </w:p>
    <w:p w14:paraId="51A5BF6C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10 * 0.5625 * 0.015625 ≈ 0.0879</w:t>
      </w:r>
    </w:p>
    <w:p w14:paraId="5EAD7583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Paling banyak 3 (x ≤ 3)</w:t>
      </w:r>
    </w:p>
    <w:p w14:paraId="3F821648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≤ 3) = P(0) + P(1) + P(2) + P(3)</w:t>
      </w:r>
    </w:p>
    <w:p w14:paraId="7C9D8D03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Hasil kumulatif ≈ 0.3672</w:t>
      </w:r>
    </w:p>
    <w:p w14:paraId="4337A985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4. Populasi Tikus (Poisson)</w:t>
      </w:r>
    </w:p>
    <w:p w14:paraId="496F2FD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Rata-rata 12 ekor per Ha.</w:t>
      </w:r>
    </w:p>
    <w:p w14:paraId="498BA48C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7 ekor pada 1 Ha</w:t>
      </w:r>
    </w:p>
    <w:p w14:paraId="0D346D59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 xml:space="preserve"> = 12, x = 7</w:t>
      </w:r>
    </w:p>
    <w:p w14:paraId="2F53A4AF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P(x=7) = (e^-12 * 12^7) / 7! ≈ 0.0437 (dibulatkan 0.044)</w:t>
      </w:r>
    </w:p>
    <w:p w14:paraId="36E18DA4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7 ekor pada 2 Ha</w:t>
      </w:r>
    </w:p>
    <w:p w14:paraId="06038BAC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Karena luas 2 Ha, rata-rata (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>) menjadi 2 * 12 = 24.</w:t>
      </w:r>
    </w:p>
    <w:p w14:paraId="5111F6B6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P(x=7) = (e^-24 * 24^7) / 7! ≈ 3.435 * 10^-5</w:t>
      </w:r>
    </w:p>
    <w:p w14:paraId="39328AEB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5. Permintaan Barang Gudang</w:t>
      </w:r>
    </w:p>
    <w:p w14:paraId="63083B4D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Rata-rata (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>) = 5 kali sehari.</w:t>
      </w:r>
    </w:p>
    <w:p w14:paraId="4DD7E252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Diminta lebih dari 5 kali (x &gt; 5)</w:t>
      </w:r>
    </w:p>
    <w:p w14:paraId="6E124C76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&gt; 5) = 1 - P(x ≤ 5)</w:t>
      </w:r>
    </w:p>
    <w:p w14:paraId="4F0C418E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≤ 5) dihitung kumulatif poisson dari 0 s.d 5.</w:t>
      </w:r>
    </w:p>
    <w:p w14:paraId="243BB3A3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Hasil = 1 - 0.616 = 0.384</w:t>
      </w:r>
    </w:p>
    <w:p w14:paraId="21673FE5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Tidak diminta sama sekali (x = 0)</w:t>
      </w:r>
    </w:p>
    <w:p w14:paraId="110AF934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P(x=0) = (e^-5 * 5^0) / 0! ≈ 0.0067 (dibulatkan 0.007)</w:t>
      </w:r>
    </w:p>
    <w:p w14:paraId="6D06FE87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6. Kematian Akibat Infeksi</w:t>
      </w:r>
    </w:p>
    <w:p w14:paraId="405F7B8D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Diketahui: n = 2000, p = 0.002.</w:t>
      </w:r>
    </w:p>
    <w:p w14:paraId="2A13A977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Karena n besar dan p kecil, gunakan pendekatan Poisson.</w:t>
      </w:r>
    </w:p>
    <w:p w14:paraId="4F58FA85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lastRenderedPageBreak/>
        <w:t>μ</w:t>
      </w:r>
      <w:r w:rsidRPr="00694799">
        <w:rPr>
          <w:rFonts w:ascii="Times New Roman" w:hAnsi="Times New Roman" w:cs="Times New Roman"/>
          <w:lang w:val="nb-NO"/>
        </w:rPr>
        <w:t xml:space="preserve"> = n * p = 2000 * 0.002 = 4.</w:t>
      </w:r>
    </w:p>
    <w:p w14:paraId="238F9450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Peluang kurang dari 5 orang meninggal (x &lt; 5)</w:t>
      </w:r>
    </w:p>
    <w:p w14:paraId="56398C4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&lt; 5) = P(0) + P(1) + P(2) + P(3) + P(4)</w:t>
      </w:r>
    </w:p>
    <w:p w14:paraId="78C7DACE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 xml:space="preserve">Dengan 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 xml:space="preserve"> = 4, hasil kumulatif ≈ 0.629</w:t>
      </w:r>
    </w:p>
    <w:p w14:paraId="26220E91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7. Pengguna Valium Wanita</w:t>
      </w:r>
    </w:p>
    <w:p w14:paraId="0395A2B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Diketahui: p (wanita) = 2/3. Mencari peluang pada resep ke-5.</w:t>
      </w:r>
    </w:p>
    <w:p w14:paraId="1E906914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t>a. Resep ke-5 adalah wanita pertama</w:t>
      </w:r>
    </w:p>
    <w:p w14:paraId="251BDDE3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Artinya 4 resep sebelumnya pria, resep ke-5 wanita.</w:t>
      </w:r>
    </w:p>
    <w:p w14:paraId="391C1B17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P = (1/3)^4 * (2/3)^1 = 2/243 ≈ 0.00823</w:t>
      </w:r>
    </w:p>
    <w:p w14:paraId="06482217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t>b. Resep ke-5 adalah wanita ketiga</w:t>
      </w:r>
    </w:p>
    <w:p w14:paraId="185092F1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Menggunakan distribusi Binomial Negatif (x=5, k=3).</w:t>
      </w:r>
    </w:p>
    <w:p w14:paraId="6621DF12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 xml:space="preserve">P = </w:t>
      </w:r>
      <w:proofErr w:type="gramStart"/>
      <w:r w:rsidRPr="00694799">
        <w:rPr>
          <w:rFonts w:ascii="Times New Roman" w:hAnsi="Times New Roman" w:cs="Times New Roman"/>
        </w:rPr>
        <w:t>C(</w:t>
      </w:r>
      <w:proofErr w:type="gramEnd"/>
      <w:r w:rsidRPr="00694799">
        <w:rPr>
          <w:rFonts w:ascii="Times New Roman" w:hAnsi="Times New Roman" w:cs="Times New Roman"/>
        </w:rPr>
        <w:t>4,2) * (2/</w:t>
      </w:r>
      <w:proofErr w:type="gramStart"/>
      <w:r w:rsidRPr="00694799">
        <w:rPr>
          <w:rFonts w:ascii="Times New Roman" w:hAnsi="Times New Roman" w:cs="Times New Roman"/>
        </w:rPr>
        <w:t>3)^</w:t>
      </w:r>
      <w:proofErr w:type="gramEnd"/>
      <w:r w:rsidRPr="00694799">
        <w:rPr>
          <w:rFonts w:ascii="Times New Roman" w:hAnsi="Times New Roman" w:cs="Times New Roman"/>
        </w:rPr>
        <w:t>3 * (1/</w:t>
      </w:r>
      <w:proofErr w:type="gramStart"/>
      <w:r w:rsidRPr="00694799">
        <w:rPr>
          <w:rFonts w:ascii="Times New Roman" w:hAnsi="Times New Roman" w:cs="Times New Roman"/>
        </w:rPr>
        <w:t>3)^</w:t>
      </w:r>
      <w:proofErr w:type="gramEnd"/>
      <w:r w:rsidRPr="00694799">
        <w:rPr>
          <w:rFonts w:ascii="Times New Roman" w:hAnsi="Times New Roman" w:cs="Times New Roman"/>
        </w:rPr>
        <w:t>2</w:t>
      </w:r>
    </w:p>
    <w:p w14:paraId="3C77A63B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= 6 * (8/27) * (1/9) = 48/243 = 16/81 ≈ 0.19753</w:t>
      </w:r>
    </w:p>
    <w:p w14:paraId="55310677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t>8. Uji Coba Mesin Las</w:t>
      </w:r>
    </w:p>
    <w:p w14:paraId="54D1E5AF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Mesin Baik: Sukses 99% (Gagal p=0.01).</w:t>
      </w:r>
    </w:p>
    <w:p w14:paraId="13655E57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Mesin Tidak Efisien: Sukses 95% (Gagal p=0.05).</w:t>
      </w:r>
    </w:p>
    <w:p w14:paraId="32E0FB6F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Aturan: Diterima jika gagal ≤ 3 dari n=100.</w:t>
      </w:r>
    </w:p>
    <w:p w14:paraId="7C1AA444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a. Peluang mesin baik ditolak</w:t>
      </w:r>
    </w:p>
    <w:p w14:paraId="251CC7D4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Ditolak jika gagal &gt; 3.</w:t>
      </w:r>
    </w:p>
    <w:p w14:paraId="5C2AE50F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&gt; 3 | p=0.01) = 1 - P(x ≤ 3)</w:t>
      </w:r>
    </w:p>
    <w:p w14:paraId="74A25081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1 - 0.9816 = 0.0184</w:t>
      </w:r>
    </w:p>
    <w:p w14:paraId="11F75FD3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Peluang mesin tak efisien diterima</w:t>
      </w:r>
    </w:p>
    <w:p w14:paraId="5A23D7F9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proofErr w:type="spellStart"/>
      <w:r w:rsidRPr="00694799">
        <w:rPr>
          <w:rFonts w:ascii="Times New Roman" w:hAnsi="Times New Roman" w:cs="Times New Roman"/>
        </w:rPr>
        <w:t>Diterima</w:t>
      </w:r>
      <w:proofErr w:type="spellEnd"/>
      <w:r w:rsidRPr="00694799">
        <w:rPr>
          <w:rFonts w:ascii="Times New Roman" w:hAnsi="Times New Roman" w:cs="Times New Roman"/>
        </w:rPr>
        <w:t xml:space="preserve"> </w:t>
      </w:r>
      <w:proofErr w:type="spellStart"/>
      <w:r w:rsidRPr="00694799">
        <w:rPr>
          <w:rFonts w:ascii="Times New Roman" w:hAnsi="Times New Roman" w:cs="Times New Roman"/>
        </w:rPr>
        <w:t>jika</w:t>
      </w:r>
      <w:proofErr w:type="spellEnd"/>
      <w:r w:rsidRPr="00694799">
        <w:rPr>
          <w:rFonts w:ascii="Times New Roman" w:hAnsi="Times New Roman" w:cs="Times New Roman"/>
        </w:rPr>
        <w:t xml:space="preserve"> </w:t>
      </w:r>
      <w:proofErr w:type="spellStart"/>
      <w:r w:rsidRPr="00694799">
        <w:rPr>
          <w:rFonts w:ascii="Times New Roman" w:hAnsi="Times New Roman" w:cs="Times New Roman"/>
        </w:rPr>
        <w:t>gagal</w:t>
      </w:r>
      <w:proofErr w:type="spellEnd"/>
      <w:r w:rsidRPr="00694799">
        <w:rPr>
          <w:rFonts w:ascii="Times New Roman" w:hAnsi="Times New Roman" w:cs="Times New Roman"/>
        </w:rPr>
        <w:t xml:space="preserve"> ≤ 3.</w:t>
      </w:r>
    </w:p>
    <w:p w14:paraId="2C215FBF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P(x ≤ 3 | p=0.05)</w:t>
      </w:r>
    </w:p>
    <w:p w14:paraId="1762F8A2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Hasil perhitungan kumulatif binomial = 0.2578</w:t>
      </w:r>
    </w:p>
    <w:p w14:paraId="4AE914F3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94799">
        <w:rPr>
          <w:rFonts w:ascii="Times New Roman" w:hAnsi="Times New Roman" w:cs="Times New Roman"/>
          <w:color w:val="auto"/>
        </w:rPr>
        <w:t>9. Panggilan Telepon (Poisson)</w:t>
      </w:r>
    </w:p>
    <w:p w14:paraId="6AD58DA9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Rata-rata (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>) = 2.7 panggilan/menit.</w:t>
      </w:r>
    </w:p>
    <w:p w14:paraId="1DA86F01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lastRenderedPageBreak/>
        <w:t>a. Tidak lebih dari 4 dalam semenit (x ≤ 4)</w:t>
      </w:r>
    </w:p>
    <w:p w14:paraId="61B72E56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 xml:space="preserve">P(x ≤ 4) dengan 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>=2.7 ≈ 0.8629</w:t>
      </w:r>
    </w:p>
    <w:p w14:paraId="4B798331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b. Kurang dari 2 dalam semenit (x &lt; 2)</w:t>
      </w:r>
    </w:p>
    <w:p w14:paraId="0FAAC280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 xml:space="preserve">P(x=0) + P(x=1) dengan </w:t>
      </w: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>=2.7 ≈ 0.2487</w:t>
      </w:r>
    </w:p>
    <w:p w14:paraId="24F457DB" w14:textId="77777777" w:rsidR="00E13C38" w:rsidRPr="00694799" w:rsidRDefault="00000000" w:rsidP="00694799">
      <w:pPr>
        <w:pStyle w:val="Heading2"/>
        <w:ind w:left="720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c. Lebih dari 10 dalam 5 menit</w:t>
      </w:r>
    </w:p>
    <w:p w14:paraId="4CDB3E9B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</w:rPr>
        <w:t>λ</w:t>
      </w:r>
      <w:r w:rsidRPr="00694799">
        <w:rPr>
          <w:rFonts w:ascii="Times New Roman" w:hAnsi="Times New Roman" w:cs="Times New Roman"/>
          <w:lang w:val="nb-NO"/>
        </w:rPr>
        <w:t xml:space="preserve"> baru = 2.7 * 5 = 13.5</w:t>
      </w:r>
    </w:p>
    <w:p w14:paraId="11FD962E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P(x &gt; 10) = 1 - P(x ≤ 10)</w:t>
      </w:r>
    </w:p>
    <w:p w14:paraId="48771C55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= 1 - 0.211 = 0.789</w:t>
      </w:r>
    </w:p>
    <w:p w14:paraId="1C86B682" w14:textId="77777777" w:rsidR="00E13C38" w:rsidRPr="00694799" w:rsidRDefault="00000000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694799">
        <w:rPr>
          <w:rFonts w:ascii="Times New Roman" w:hAnsi="Times New Roman" w:cs="Times New Roman"/>
          <w:color w:val="auto"/>
          <w:lang w:val="nb-NO"/>
        </w:rPr>
        <w:t>10. Genetika Marmut (Multinomial)</w:t>
      </w:r>
    </w:p>
    <w:p w14:paraId="77145398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Rasio Merah:Hitam:Putih = 8:4:4 (Disederhanakan peluang: 1/2, 1/4, 1/4).</w:t>
      </w:r>
    </w:p>
    <w:p w14:paraId="61D7DB2A" w14:textId="77777777" w:rsidR="00E13C38" w:rsidRPr="00694799" w:rsidRDefault="00000000" w:rsidP="00694799">
      <w:pPr>
        <w:ind w:left="720"/>
        <w:rPr>
          <w:rFonts w:ascii="Times New Roman" w:hAnsi="Times New Roman" w:cs="Times New Roman"/>
          <w:lang w:val="nb-NO"/>
        </w:rPr>
      </w:pPr>
      <w:r w:rsidRPr="00694799">
        <w:rPr>
          <w:rFonts w:ascii="Times New Roman" w:hAnsi="Times New Roman" w:cs="Times New Roman"/>
          <w:lang w:val="nb-NO"/>
        </w:rPr>
        <w:t>Sampel n=8. Target: 5 Merah, 2 Hitam, 1 Putih.</w:t>
      </w:r>
    </w:p>
    <w:p w14:paraId="30FFB84B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  <w:lang w:val="nb-NO"/>
        </w:rPr>
        <w:t xml:space="preserve">Rumus: (n! / (n1! n2! n3!)) </w:t>
      </w:r>
      <w:r w:rsidRPr="00694799">
        <w:rPr>
          <w:rFonts w:ascii="Times New Roman" w:hAnsi="Times New Roman" w:cs="Times New Roman"/>
        </w:rPr>
        <w:t>* p1^n1 * p2^n2 * p3^n3</w:t>
      </w:r>
    </w:p>
    <w:p w14:paraId="5D4DED83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= (8! / (5! 2! 1!)) * (1/2)^5 * (1/4)^2 * (1/4)^1</w:t>
      </w:r>
    </w:p>
    <w:p w14:paraId="119D9362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= 168 * 0.03125 * 0.0625 * 0.25</w:t>
      </w:r>
    </w:p>
    <w:p w14:paraId="652BD371" w14:textId="77777777" w:rsidR="00E13C38" w:rsidRPr="00694799" w:rsidRDefault="00000000" w:rsidP="00694799">
      <w:pPr>
        <w:ind w:left="720"/>
        <w:rPr>
          <w:rFonts w:ascii="Times New Roman" w:hAnsi="Times New Roman" w:cs="Times New Roman"/>
        </w:rPr>
      </w:pPr>
      <w:r w:rsidRPr="00694799">
        <w:rPr>
          <w:rFonts w:ascii="Times New Roman" w:hAnsi="Times New Roman" w:cs="Times New Roman"/>
        </w:rPr>
        <w:t>= 21/256 ≈ 0.082</w:t>
      </w:r>
    </w:p>
    <w:sectPr w:rsidR="00E13C38" w:rsidRPr="00694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401750">
    <w:abstractNumId w:val="8"/>
  </w:num>
  <w:num w:numId="2" w16cid:durableId="310137639">
    <w:abstractNumId w:val="6"/>
  </w:num>
  <w:num w:numId="3" w16cid:durableId="1941831792">
    <w:abstractNumId w:val="5"/>
  </w:num>
  <w:num w:numId="4" w16cid:durableId="673533199">
    <w:abstractNumId w:val="4"/>
  </w:num>
  <w:num w:numId="5" w16cid:durableId="633365404">
    <w:abstractNumId w:val="7"/>
  </w:num>
  <w:num w:numId="6" w16cid:durableId="496194274">
    <w:abstractNumId w:val="3"/>
  </w:num>
  <w:num w:numId="7" w16cid:durableId="1706759074">
    <w:abstractNumId w:val="2"/>
  </w:num>
  <w:num w:numId="8" w16cid:durableId="971908226">
    <w:abstractNumId w:val="1"/>
  </w:num>
  <w:num w:numId="9" w16cid:durableId="118458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799"/>
    <w:rsid w:val="00AA1D8D"/>
    <w:rsid w:val="00B47730"/>
    <w:rsid w:val="00CB0664"/>
    <w:rsid w:val="00E13C38"/>
    <w:rsid w:val="00F45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B7E27"/>
  <w14:defaultImageDpi w14:val="300"/>
  <w15:docId w15:val="{2D180DB7-69CF-48EE-AFB7-06B7EE08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arrofi</cp:lastModifiedBy>
  <cp:revision>2</cp:revision>
  <dcterms:created xsi:type="dcterms:W3CDTF">2013-12-23T23:15:00Z</dcterms:created>
  <dcterms:modified xsi:type="dcterms:W3CDTF">2025-12-04T05:04:00Z</dcterms:modified>
  <cp:category/>
</cp:coreProperties>
</file>
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EE13" w14:textId="37E6F191" w:rsidR="00201D16" w:rsidRPr="00201D16" w:rsidRDefault="00201D16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proofErr w:type="gramStart"/>
      <w:r w:rsidRPr="00201D16">
        <w:rPr>
          <w:rFonts w:ascii="Times New Roman" w:hAnsi="Times New Roman" w:cs="Times New Roman"/>
          <w:b w:val="0"/>
          <w:bCs w:val="0"/>
          <w:color w:val="auto"/>
        </w:rPr>
        <w:t>Nama :</w:t>
      </w:r>
      <w:proofErr w:type="gramEnd"/>
      <w:r w:rsidRPr="00201D16">
        <w:rPr>
          <w:rFonts w:ascii="Times New Roman" w:hAnsi="Times New Roman" w:cs="Times New Roman"/>
          <w:b w:val="0"/>
          <w:bCs w:val="0"/>
          <w:color w:val="auto"/>
        </w:rPr>
        <w:t xml:space="preserve"> Aditya Arrofi</w:t>
      </w:r>
    </w:p>
    <w:p w14:paraId="4B4D5D9C" w14:textId="0A0EFE80" w:rsidR="00201D16" w:rsidRPr="00201D16" w:rsidRDefault="00201D16" w:rsidP="00201D1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01D16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201D16">
        <w:rPr>
          <w:rFonts w:ascii="Times New Roman" w:hAnsi="Times New Roman" w:cs="Times New Roman"/>
          <w:sz w:val="28"/>
          <w:szCs w:val="28"/>
        </w:rPr>
        <w:t xml:space="preserve"> 2311082001</w:t>
      </w:r>
    </w:p>
    <w:p w14:paraId="47A63CDE" w14:textId="2DFA3473" w:rsidR="00960F29" w:rsidRPr="00201D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01D16">
        <w:rPr>
          <w:rFonts w:ascii="Times New Roman" w:hAnsi="Times New Roman" w:cs="Times New Roman"/>
          <w:color w:val="auto"/>
        </w:rPr>
        <w:t>1. Tinggi Siswa</w:t>
      </w:r>
    </w:p>
    <w:p w14:paraId="4F79FD4B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Diketahui:</w:t>
      </w:r>
      <w:r w:rsidRPr="00201D16">
        <w:rPr>
          <w:rFonts w:ascii="Times New Roman" w:hAnsi="Times New Roman" w:cs="Times New Roman"/>
        </w:rPr>
        <w:br/>
        <w:t>Populasi = 1000 siswa</w:t>
      </w:r>
      <w:r w:rsidRPr="00201D16">
        <w:rPr>
          <w:rFonts w:ascii="Times New Roman" w:hAnsi="Times New Roman" w:cs="Times New Roman"/>
        </w:rPr>
        <w:br/>
        <w:t>Rataan (μ) = 174.5 cm</w:t>
      </w:r>
      <w:r w:rsidRPr="00201D16">
        <w:rPr>
          <w:rFonts w:ascii="Times New Roman" w:hAnsi="Times New Roman" w:cs="Times New Roman"/>
        </w:rPr>
        <w:br/>
        <w:t>Simpangan baku (σ) = 6.9 cm</w:t>
      </w:r>
      <w:r w:rsidRPr="00201D16">
        <w:rPr>
          <w:rFonts w:ascii="Times New Roman" w:hAnsi="Times New Roman" w:cs="Times New Roman"/>
        </w:rPr>
        <w:br/>
        <w:t>Sampel (n) = 25</w:t>
      </w:r>
      <w:r w:rsidRPr="00201D16">
        <w:rPr>
          <w:rFonts w:ascii="Times New Roman" w:hAnsi="Times New Roman" w:cs="Times New Roman"/>
        </w:rPr>
        <w:br/>
        <w:t>Total Sampel (N) = 200</w:t>
      </w:r>
    </w:p>
    <w:p w14:paraId="15F70EA0" w14:textId="77777777" w:rsidR="00960F29" w:rsidRPr="00201D16" w:rsidRDefault="00000000" w:rsidP="00201D16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201D16">
        <w:rPr>
          <w:rFonts w:ascii="Times New Roman" w:hAnsi="Times New Roman" w:cs="Times New Roman"/>
          <w:color w:val="auto"/>
          <w:lang w:val="nb-NO"/>
        </w:rPr>
        <w:t>a. Rataan dan Galat Baku Distribusi Sampel</w:t>
      </w:r>
    </w:p>
    <w:p w14:paraId="41F8C493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</w:rPr>
        <w:t>μ</w:t>
      </w:r>
      <w:r w:rsidRPr="00201D16">
        <w:rPr>
          <w:rFonts w:ascii="Times New Roman" w:hAnsi="Times New Roman" w:cs="Times New Roman"/>
          <w:lang w:val="nb-NO"/>
        </w:rPr>
        <w:t xml:space="preserve">_x̄ = </w:t>
      </w:r>
      <w:r w:rsidRPr="00201D16">
        <w:rPr>
          <w:rFonts w:ascii="Times New Roman" w:hAnsi="Times New Roman" w:cs="Times New Roman"/>
        </w:rPr>
        <w:t>μ</w:t>
      </w:r>
      <w:r w:rsidRPr="00201D16">
        <w:rPr>
          <w:rFonts w:ascii="Times New Roman" w:hAnsi="Times New Roman" w:cs="Times New Roman"/>
          <w:lang w:val="nb-NO"/>
        </w:rPr>
        <w:t xml:space="preserve"> = 174.5</w:t>
      </w:r>
    </w:p>
    <w:p w14:paraId="7F9A1AEF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</w:rPr>
        <w:t>σ</w:t>
      </w:r>
      <w:r w:rsidRPr="00201D16">
        <w:rPr>
          <w:rFonts w:ascii="Times New Roman" w:hAnsi="Times New Roman" w:cs="Times New Roman"/>
          <w:lang w:val="nb-NO"/>
        </w:rPr>
        <w:t xml:space="preserve">_x̄ = </w:t>
      </w:r>
      <w:r w:rsidRPr="00201D16">
        <w:rPr>
          <w:rFonts w:ascii="Times New Roman" w:hAnsi="Times New Roman" w:cs="Times New Roman"/>
        </w:rPr>
        <w:t>σ</w:t>
      </w:r>
      <w:r w:rsidRPr="00201D16">
        <w:rPr>
          <w:rFonts w:ascii="Times New Roman" w:hAnsi="Times New Roman" w:cs="Times New Roman"/>
          <w:lang w:val="nb-NO"/>
        </w:rPr>
        <w:t xml:space="preserve"> / √n = 6.9 / √25 = 6.9 / 5 = 1.38</w:t>
      </w:r>
    </w:p>
    <w:p w14:paraId="5608335E" w14:textId="77777777" w:rsidR="00960F29" w:rsidRPr="00201D16" w:rsidRDefault="00000000" w:rsidP="00201D16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201D16">
        <w:rPr>
          <w:rFonts w:ascii="Times New Roman" w:hAnsi="Times New Roman" w:cs="Times New Roman"/>
          <w:color w:val="auto"/>
          <w:lang w:val="nb-NO"/>
        </w:rPr>
        <w:t>b. Banyaknya rataan sampel antara 172.5 dan 175.8 cm</w:t>
      </w:r>
    </w:p>
    <w:p w14:paraId="13A77066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z1 = (172.45 - 174.5) / 1.38 = -1.49</w:t>
      </w:r>
    </w:p>
    <w:p w14:paraId="198FA4F7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z2 = (175.85 - 174.5) / 1.38 = 0.98</w:t>
      </w:r>
    </w:p>
    <w:p w14:paraId="36B85C24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P(-1.49 &lt; z &lt; 0.98) = P(z &lt; 0.98) - P(z &lt; -1.49)</w:t>
      </w:r>
    </w:p>
    <w:p w14:paraId="59B3A4B2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= 0.8365 - 0.0681 = 0.7684</w:t>
      </w:r>
    </w:p>
    <w:p w14:paraId="5BC235C7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Banyak sampel = 200 * 0.7684 = 153.68 ≈ 154 sampel</w:t>
      </w:r>
    </w:p>
    <w:p w14:paraId="4495E976" w14:textId="77777777" w:rsidR="00960F29" w:rsidRPr="00201D16" w:rsidRDefault="00000000" w:rsidP="00201D16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201D16">
        <w:rPr>
          <w:rFonts w:ascii="Times New Roman" w:hAnsi="Times New Roman" w:cs="Times New Roman"/>
          <w:color w:val="auto"/>
          <w:lang w:val="nb-NO"/>
        </w:rPr>
        <w:t>c. Banyaknya rataan sampel &lt; 172.0 cm</w:t>
      </w:r>
    </w:p>
    <w:p w14:paraId="462A295C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z = (171.95 - 174.5) / 1.38 = -1.85</w:t>
      </w:r>
    </w:p>
    <w:p w14:paraId="5A8191ED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P(z &lt; -1.85) = 0.0322</w:t>
      </w:r>
    </w:p>
    <w:p w14:paraId="37C81354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Banyak sampel = 200 * 0.0322 = 6.44 ≈ 6 sampel</w:t>
      </w:r>
    </w:p>
    <w:p w14:paraId="119A5C61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201D16">
        <w:rPr>
          <w:rFonts w:ascii="Times New Roman" w:hAnsi="Times New Roman" w:cs="Times New Roman"/>
          <w:color w:val="auto"/>
          <w:lang w:val="nb-NO"/>
        </w:rPr>
        <w:t>2. Mesin Minuman (Keputusan Wajar)</w:t>
      </w:r>
    </w:p>
    <w:p w14:paraId="69D6A710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Diketahui:</w:t>
      </w:r>
      <w:r w:rsidRPr="00201D16">
        <w:rPr>
          <w:rFonts w:ascii="Times New Roman" w:hAnsi="Times New Roman" w:cs="Times New Roman"/>
          <w:lang w:val="nb-NO"/>
        </w:rPr>
        <w:br/>
      </w:r>
      <w:r w:rsidRPr="00201D16">
        <w:rPr>
          <w:rFonts w:ascii="Times New Roman" w:hAnsi="Times New Roman" w:cs="Times New Roman"/>
        </w:rPr>
        <w:t>μ</w:t>
      </w:r>
      <w:r w:rsidRPr="00201D16">
        <w:rPr>
          <w:rFonts w:ascii="Times New Roman" w:hAnsi="Times New Roman" w:cs="Times New Roman"/>
          <w:lang w:val="nb-NO"/>
        </w:rPr>
        <w:t xml:space="preserve"> = 240, </w:t>
      </w:r>
      <w:r w:rsidRPr="00201D16">
        <w:rPr>
          <w:rFonts w:ascii="Times New Roman" w:hAnsi="Times New Roman" w:cs="Times New Roman"/>
        </w:rPr>
        <w:t>σ</w:t>
      </w:r>
      <w:r w:rsidRPr="00201D16">
        <w:rPr>
          <w:rFonts w:ascii="Times New Roman" w:hAnsi="Times New Roman" w:cs="Times New Roman"/>
          <w:lang w:val="nb-NO"/>
        </w:rPr>
        <w:t xml:space="preserve"> = 15, n = 40, x̄ = 236</w:t>
      </w:r>
    </w:p>
    <w:p w14:paraId="6AD408FF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Galat Baku (</w:t>
      </w:r>
      <w:r w:rsidRPr="00201D16">
        <w:rPr>
          <w:rFonts w:ascii="Times New Roman" w:hAnsi="Times New Roman" w:cs="Times New Roman"/>
        </w:rPr>
        <w:t>σ</w:t>
      </w:r>
      <w:r w:rsidRPr="00201D16">
        <w:rPr>
          <w:rFonts w:ascii="Times New Roman" w:hAnsi="Times New Roman" w:cs="Times New Roman"/>
          <w:lang w:val="nb-NO"/>
        </w:rPr>
        <w:t>_x̄) = 15 / √40 = 2.372</w:t>
      </w:r>
    </w:p>
    <w:p w14:paraId="636A05F6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 xml:space="preserve">Selang memuaskan = </w:t>
      </w:r>
      <w:r w:rsidRPr="00201D16">
        <w:rPr>
          <w:rFonts w:ascii="Times New Roman" w:hAnsi="Times New Roman" w:cs="Times New Roman"/>
        </w:rPr>
        <w:t>μ</w:t>
      </w:r>
      <w:r w:rsidRPr="00201D16">
        <w:rPr>
          <w:rFonts w:ascii="Times New Roman" w:hAnsi="Times New Roman" w:cs="Times New Roman"/>
          <w:lang w:val="nb-NO"/>
        </w:rPr>
        <w:t xml:space="preserve"> ± 2(</w:t>
      </w:r>
      <w:r w:rsidRPr="00201D16">
        <w:rPr>
          <w:rFonts w:ascii="Times New Roman" w:hAnsi="Times New Roman" w:cs="Times New Roman"/>
        </w:rPr>
        <w:t>σ</w:t>
      </w:r>
      <w:r w:rsidRPr="00201D16">
        <w:rPr>
          <w:rFonts w:ascii="Times New Roman" w:hAnsi="Times New Roman" w:cs="Times New Roman"/>
          <w:lang w:val="nb-NO"/>
        </w:rPr>
        <w:t>_x̄) = 240 ± 4.744</w:t>
      </w:r>
    </w:p>
    <w:p w14:paraId="75739AC9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Rentang: 235.256 &lt; x̄ &lt; 244.744</w:t>
      </w:r>
    </w:p>
    <w:p w14:paraId="6F060ADA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lastRenderedPageBreak/>
        <w:t xml:space="preserve">Kesimpulan: </w:t>
      </w:r>
      <w:r w:rsidRPr="00201D16">
        <w:rPr>
          <w:rFonts w:ascii="Times New Roman" w:hAnsi="Times New Roman" w:cs="Times New Roman"/>
          <w:b/>
          <w:lang w:val="nb-NO"/>
        </w:rPr>
        <w:t>Karena x̄ = 236 berada dalam rentang, maka keputusan tersebut WAJAR.</w:t>
      </w:r>
    </w:p>
    <w:p w14:paraId="55DB3485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  <w:u w:val="single"/>
          <w:lang w:val="nb-NO"/>
        </w:rPr>
      </w:pPr>
      <w:r w:rsidRPr="00201D16">
        <w:rPr>
          <w:rFonts w:ascii="Times New Roman" w:hAnsi="Times New Roman" w:cs="Times New Roman"/>
          <w:color w:val="auto"/>
          <w:u w:val="single"/>
          <w:lang w:val="nb-NO"/>
        </w:rPr>
        <w:t>3. Perbedaan Rataan (Terrier vs Poodle)</w:t>
      </w:r>
    </w:p>
    <w:p w14:paraId="557ABEBD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u w:val="single"/>
          <w:lang w:val="nb-NO"/>
        </w:rPr>
      </w:pPr>
      <w:r w:rsidRPr="00201D16">
        <w:rPr>
          <w:rFonts w:ascii="Times New Roman" w:hAnsi="Times New Roman" w:cs="Times New Roman"/>
          <w:u w:val="single"/>
          <w:lang w:val="nb-NO"/>
        </w:rPr>
        <w:t>Diketahui:</w:t>
      </w:r>
      <w:r w:rsidRPr="00201D16">
        <w:rPr>
          <w:rFonts w:ascii="Times New Roman" w:hAnsi="Times New Roman" w:cs="Times New Roman"/>
          <w:u w:val="single"/>
          <w:lang w:val="nb-NO"/>
        </w:rPr>
        <w:br/>
        <w:t xml:space="preserve">Terrier: </w:t>
      </w:r>
      <w:r w:rsidRPr="00201D16">
        <w:rPr>
          <w:rFonts w:ascii="Times New Roman" w:hAnsi="Times New Roman" w:cs="Times New Roman"/>
          <w:u w:val="single"/>
        </w:rPr>
        <w:t>μ</w:t>
      </w:r>
      <w:r w:rsidRPr="00201D16">
        <w:rPr>
          <w:rFonts w:ascii="Times New Roman" w:hAnsi="Times New Roman" w:cs="Times New Roman"/>
          <w:u w:val="single"/>
          <w:lang w:val="nb-NO"/>
        </w:rPr>
        <w:t xml:space="preserve">1=72, </w:t>
      </w:r>
      <w:r w:rsidRPr="00201D16">
        <w:rPr>
          <w:rFonts w:ascii="Times New Roman" w:hAnsi="Times New Roman" w:cs="Times New Roman"/>
          <w:u w:val="single"/>
        </w:rPr>
        <w:t>σ</w:t>
      </w:r>
      <w:r w:rsidRPr="00201D16">
        <w:rPr>
          <w:rFonts w:ascii="Times New Roman" w:hAnsi="Times New Roman" w:cs="Times New Roman"/>
          <w:u w:val="single"/>
          <w:lang w:val="nb-NO"/>
        </w:rPr>
        <w:t>1=10, n1=64</w:t>
      </w:r>
      <w:r w:rsidRPr="00201D16">
        <w:rPr>
          <w:rFonts w:ascii="Times New Roman" w:hAnsi="Times New Roman" w:cs="Times New Roman"/>
          <w:u w:val="single"/>
          <w:lang w:val="nb-NO"/>
        </w:rPr>
        <w:br/>
        <w:t xml:space="preserve">Poodle: </w:t>
      </w:r>
      <w:r w:rsidRPr="00201D16">
        <w:rPr>
          <w:rFonts w:ascii="Times New Roman" w:hAnsi="Times New Roman" w:cs="Times New Roman"/>
          <w:u w:val="single"/>
        </w:rPr>
        <w:t>μ</w:t>
      </w:r>
      <w:r w:rsidRPr="00201D16">
        <w:rPr>
          <w:rFonts w:ascii="Times New Roman" w:hAnsi="Times New Roman" w:cs="Times New Roman"/>
          <w:u w:val="single"/>
          <w:lang w:val="nb-NO"/>
        </w:rPr>
        <w:t xml:space="preserve">2=28, </w:t>
      </w:r>
      <w:r w:rsidRPr="00201D16">
        <w:rPr>
          <w:rFonts w:ascii="Times New Roman" w:hAnsi="Times New Roman" w:cs="Times New Roman"/>
          <w:u w:val="single"/>
        </w:rPr>
        <w:t>σ</w:t>
      </w:r>
      <w:r w:rsidRPr="00201D16">
        <w:rPr>
          <w:rFonts w:ascii="Times New Roman" w:hAnsi="Times New Roman" w:cs="Times New Roman"/>
          <w:u w:val="single"/>
          <w:lang w:val="nb-NO"/>
        </w:rPr>
        <w:t>2=5, n2=100</w:t>
      </w:r>
    </w:p>
    <w:p w14:paraId="60F42C21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u w:val="single"/>
          <w:lang w:val="nb-NO"/>
        </w:rPr>
      </w:pPr>
      <w:r w:rsidRPr="00201D16">
        <w:rPr>
          <w:rFonts w:ascii="Times New Roman" w:hAnsi="Times New Roman" w:cs="Times New Roman"/>
          <w:u w:val="single"/>
          <w:lang w:val="nb-NO"/>
        </w:rPr>
        <w:t>Ditanya: P(x̄1 - x̄2 &lt; 44.2)</w:t>
      </w:r>
    </w:p>
    <w:p w14:paraId="124DD52B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u w:val="single"/>
          <w:lang w:val="nb-NO"/>
        </w:rPr>
      </w:pPr>
      <w:r w:rsidRPr="00201D16">
        <w:rPr>
          <w:rFonts w:ascii="Times New Roman" w:hAnsi="Times New Roman" w:cs="Times New Roman"/>
          <w:u w:val="single"/>
        </w:rPr>
        <w:t>μ</w:t>
      </w:r>
      <w:proofErr w:type="gramStart"/>
      <w:r w:rsidRPr="00201D16">
        <w:rPr>
          <w:rFonts w:ascii="Times New Roman" w:hAnsi="Times New Roman" w:cs="Times New Roman"/>
          <w:u w:val="single"/>
          <w:lang w:val="nb-NO"/>
        </w:rPr>
        <w:t>_(</w:t>
      </w:r>
      <w:proofErr w:type="gramEnd"/>
      <w:r w:rsidRPr="00201D16">
        <w:rPr>
          <w:rFonts w:ascii="Times New Roman" w:hAnsi="Times New Roman" w:cs="Times New Roman"/>
          <w:u w:val="single"/>
          <w:lang w:val="nb-NO"/>
        </w:rPr>
        <w:t>1-2) = 72 - 28 = 44</w:t>
      </w:r>
    </w:p>
    <w:p w14:paraId="4EF78AAB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u w:val="single"/>
        </w:rPr>
      </w:pPr>
      <w:r w:rsidRPr="00201D16">
        <w:rPr>
          <w:rFonts w:ascii="Times New Roman" w:hAnsi="Times New Roman" w:cs="Times New Roman"/>
          <w:u w:val="single"/>
        </w:rPr>
        <w:t>σ</w:t>
      </w:r>
      <w:proofErr w:type="gramStart"/>
      <w:r w:rsidRPr="00201D16">
        <w:rPr>
          <w:rFonts w:ascii="Times New Roman" w:hAnsi="Times New Roman" w:cs="Times New Roman"/>
          <w:u w:val="single"/>
        </w:rPr>
        <w:t>_(</w:t>
      </w:r>
      <w:proofErr w:type="gramEnd"/>
      <w:r w:rsidRPr="00201D16">
        <w:rPr>
          <w:rFonts w:ascii="Times New Roman" w:hAnsi="Times New Roman" w:cs="Times New Roman"/>
          <w:u w:val="single"/>
        </w:rPr>
        <w:t xml:space="preserve">1-2) = √((10²/64) + (5²/100)) = </w:t>
      </w:r>
      <w:proofErr w:type="gramStart"/>
      <w:r w:rsidRPr="00201D16">
        <w:rPr>
          <w:rFonts w:ascii="Times New Roman" w:hAnsi="Times New Roman" w:cs="Times New Roman"/>
          <w:u w:val="single"/>
        </w:rPr>
        <w:t>√(</w:t>
      </w:r>
      <w:proofErr w:type="gramEnd"/>
      <w:r w:rsidRPr="00201D16">
        <w:rPr>
          <w:rFonts w:ascii="Times New Roman" w:hAnsi="Times New Roman" w:cs="Times New Roman"/>
          <w:u w:val="single"/>
        </w:rPr>
        <w:t>1.5625 + 0.25) = 1.35</w:t>
      </w:r>
    </w:p>
    <w:p w14:paraId="098F96DE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u w:val="single"/>
        </w:rPr>
      </w:pPr>
      <w:r w:rsidRPr="00201D16">
        <w:rPr>
          <w:rFonts w:ascii="Times New Roman" w:hAnsi="Times New Roman" w:cs="Times New Roman"/>
          <w:u w:val="single"/>
        </w:rPr>
        <w:t>z = (44.2 - 44) / 1.35 = 0.15</w:t>
      </w:r>
    </w:p>
    <w:p w14:paraId="649B86D5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u w:val="single"/>
        </w:rPr>
      </w:pPr>
      <w:proofErr w:type="gramStart"/>
      <w:r w:rsidRPr="00201D16">
        <w:rPr>
          <w:rFonts w:ascii="Times New Roman" w:hAnsi="Times New Roman" w:cs="Times New Roman"/>
          <w:u w:val="single"/>
        </w:rPr>
        <w:t>P(</w:t>
      </w:r>
      <w:proofErr w:type="gramEnd"/>
      <w:r w:rsidRPr="00201D16">
        <w:rPr>
          <w:rFonts w:ascii="Times New Roman" w:hAnsi="Times New Roman" w:cs="Times New Roman"/>
          <w:u w:val="single"/>
        </w:rPr>
        <w:t>z &lt; 0.15) = 0.5596</w:t>
      </w:r>
    </w:p>
    <w:p w14:paraId="3D907E75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201D16">
        <w:rPr>
          <w:rFonts w:ascii="Times New Roman" w:hAnsi="Times New Roman" w:cs="Times New Roman"/>
          <w:color w:val="auto"/>
          <w:u w:val="single"/>
        </w:rPr>
        <w:t>4. Uji Variansi (Chi-Square)</w:t>
      </w:r>
    </w:p>
    <w:p w14:paraId="6B50299D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u w:val="single"/>
        </w:rPr>
      </w:pPr>
      <w:r w:rsidRPr="00201D16">
        <w:rPr>
          <w:rFonts w:ascii="Times New Roman" w:hAnsi="Times New Roman" w:cs="Times New Roman"/>
          <w:u w:val="single"/>
        </w:rPr>
        <w:t>Diketahui:</w:t>
      </w:r>
      <w:r w:rsidRPr="00201D16">
        <w:rPr>
          <w:rFonts w:ascii="Times New Roman" w:hAnsi="Times New Roman" w:cs="Times New Roman"/>
          <w:u w:val="single"/>
        </w:rPr>
        <w:br/>
        <w:t>σ² = 8, n = 20, s² = 20, v = 19</w:t>
      </w:r>
    </w:p>
    <w:p w14:paraId="7D596770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</w:rPr>
        <w:t>χ</w:t>
      </w:r>
      <w:r w:rsidRPr="00201D16">
        <w:rPr>
          <w:rFonts w:ascii="Times New Roman" w:hAnsi="Times New Roman" w:cs="Times New Roman"/>
          <w:lang w:val="nb-NO"/>
        </w:rPr>
        <w:t>² = ((n-</w:t>
      </w:r>
      <w:proofErr w:type="gramStart"/>
      <w:r w:rsidRPr="00201D16">
        <w:rPr>
          <w:rFonts w:ascii="Times New Roman" w:hAnsi="Times New Roman" w:cs="Times New Roman"/>
          <w:lang w:val="nb-NO"/>
        </w:rPr>
        <w:t>1)s</w:t>
      </w:r>
      <w:proofErr w:type="gramEnd"/>
      <w:r w:rsidRPr="00201D16">
        <w:rPr>
          <w:rFonts w:ascii="Times New Roman" w:hAnsi="Times New Roman" w:cs="Times New Roman"/>
          <w:lang w:val="nb-NO"/>
        </w:rPr>
        <w:t xml:space="preserve">²) / </w:t>
      </w:r>
      <w:r w:rsidRPr="00201D16">
        <w:rPr>
          <w:rFonts w:ascii="Times New Roman" w:hAnsi="Times New Roman" w:cs="Times New Roman"/>
        </w:rPr>
        <w:t>σ</w:t>
      </w:r>
      <w:r w:rsidRPr="00201D16">
        <w:rPr>
          <w:rFonts w:ascii="Times New Roman" w:hAnsi="Times New Roman" w:cs="Times New Roman"/>
          <w:lang w:val="nb-NO"/>
        </w:rPr>
        <w:t>² = (19 * 20) / 8 = 47.5</w:t>
      </w:r>
    </w:p>
    <w:p w14:paraId="69E23A2E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Nilai tabel (95%, v=19) berkisar antara 8.907 s/d 32.852</w:t>
      </w:r>
    </w:p>
    <w:p w14:paraId="26DEF8B7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 xml:space="preserve">Kesimpulan: </w:t>
      </w:r>
      <w:r w:rsidRPr="00201D16">
        <w:rPr>
          <w:rFonts w:ascii="Times New Roman" w:hAnsi="Times New Roman" w:cs="Times New Roman"/>
          <w:b/>
          <w:lang w:val="nb-NO"/>
        </w:rPr>
        <w:t>Karena 47.5 diluar rentang, maka variansi 8 TIDAK SAH.</w:t>
      </w:r>
    </w:p>
    <w:p w14:paraId="52F83D93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01D16">
        <w:rPr>
          <w:rFonts w:ascii="Times New Roman" w:hAnsi="Times New Roman" w:cs="Times New Roman"/>
          <w:color w:val="auto"/>
        </w:rPr>
        <w:t>5. Uji T (Baterai)</w:t>
      </w:r>
    </w:p>
    <w:p w14:paraId="185F19FB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Diketahui:</w:t>
      </w:r>
      <w:r w:rsidRPr="00201D16">
        <w:rPr>
          <w:rFonts w:ascii="Times New Roman" w:hAnsi="Times New Roman" w:cs="Times New Roman"/>
        </w:rPr>
        <w:br/>
        <w:t>μ = 30, x̄ = 27.5, n = 16, s = 5, v = 15</w:t>
      </w:r>
    </w:p>
    <w:p w14:paraId="1374630A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t = (27.5 - 30) / (5/√16) = -2.5 / 1.25 = -2.0</w:t>
      </w:r>
    </w:p>
    <w:p w14:paraId="73083A97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t_tabel (</w:t>
      </w:r>
      <w:r w:rsidRPr="00201D16">
        <w:rPr>
          <w:rFonts w:ascii="Times New Roman" w:hAnsi="Times New Roman" w:cs="Times New Roman"/>
        </w:rPr>
        <w:t>α</w:t>
      </w:r>
      <w:r w:rsidRPr="00201D16">
        <w:rPr>
          <w:rFonts w:ascii="Times New Roman" w:hAnsi="Times New Roman" w:cs="Times New Roman"/>
          <w:lang w:val="nb-NO"/>
        </w:rPr>
        <w:t>=0.05, dua sisi) = ±2.131</w:t>
      </w:r>
    </w:p>
    <w:p w14:paraId="1DBCA965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 xml:space="preserve">Kesimpulan: </w:t>
      </w:r>
      <w:r w:rsidRPr="00201D16">
        <w:rPr>
          <w:rFonts w:ascii="Times New Roman" w:hAnsi="Times New Roman" w:cs="Times New Roman"/>
          <w:b/>
          <w:lang w:val="nb-NO"/>
        </w:rPr>
        <w:t>Karena -2.0 berada di antara -2.131 dan 2.131, perusahaan PUAS (H0 diterima).</w:t>
      </w:r>
    </w:p>
    <w:p w14:paraId="69BB48F4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01D16">
        <w:rPr>
          <w:rFonts w:ascii="Times New Roman" w:hAnsi="Times New Roman" w:cs="Times New Roman"/>
          <w:color w:val="auto"/>
        </w:rPr>
        <w:t>6. Uji T (Rokok)</w:t>
      </w:r>
    </w:p>
    <w:p w14:paraId="50EA9A7F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Diketahui:</w:t>
      </w:r>
      <w:r w:rsidRPr="00201D16">
        <w:rPr>
          <w:rFonts w:ascii="Times New Roman" w:hAnsi="Times New Roman" w:cs="Times New Roman"/>
        </w:rPr>
        <w:br/>
        <w:t>μ = 1.83, n = 8, Data: [2.0, 1.7, 2.1, 1.9, 2.2, 2.1, 2.0, 1.6]</w:t>
      </w:r>
    </w:p>
    <w:p w14:paraId="5335DC84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x̄ = 1.95, s = 0.21</w:t>
      </w:r>
    </w:p>
    <w:p w14:paraId="5459A0C0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lastRenderedPageBreak/>
        <w:t>t = (1.95 - 1.83) / (0.21/√8) = 1.62</w:t>
      </w:r>
    </w:p>
    <w:p w14:paraId="0D78B5B4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t_tabel (90% conf) = ±1.895</w:t>
      </w:r>
    </w:p>
    <w:p w14:paraId="6ADF6699" w14:textId="77777777" w:rsidR="00960F29" w:rsidRPr="00201D16" w:rsidRDefault="00000000" w:rsidP="00201D16">
      <w:pPr>
        <w:ind w:firstLine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 xml:space="preserve">Kesimpulan: </w:t>
      </w:r>
      <w:r w:rsidRPr="00201D16">
        <w:rPr>
          <w:rFonts w:ascii="Times New Roman" w:hAnsi="Times New Roman" w:cs="Times New Roman"/>
          <w:b/>
        </w:rPr>
        <w:t>Karena 1.62 &lt; 1.895, pernyataan perusahaan BENAR (Setuju).</w:t>
      </w:r>
    </w:p>
    <w:p w14:paraId="176FDBDE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01D16">
        <w:rPr>
          <w:rFonts w:ascii="Times New Roman" w:hAnsi="Times New Roman" w:cs="Times New Roman"/>
          <w:color w:val="auto"/>
        </w:rPr>
        <w:t>7. Selang Kepercayaan 96%</w:t>
      </w:r>
    </w:p>
    <w:p w14:paraId="395296DC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Diketahui:</w:t>
      </w:r>
      <w:r w:rsidRPr="00201D16">
        <w:rPr>
          <w:rFonts w:ascii="Times New Roman" w:hAnsi="Times New Roman" w:cs="Times New Roman"/>
        </w:rPr>
        <w:br/>
        <w:t>x̄ = 780, n = 30, s = 40</w:t>
      </w:r>
    </w:p>
    <w:p w14:paraId="30724D24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α = 0.04 -&gt; t(0.02, v=29) = 2.054</w:t>
      </w:r>
    </w:p>
    <w:p w14:paraId="2C06220A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E = 2.054 * (40/√30) ≈ 15</w:t>
      </w:r>
    </w:p>
    <w:p w14:paraId="0254A9CF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 xml:space="preserve">Hasil: </w:t>
      </w:r>
      <w:r w:rsidRPr="00201D16">
        <w:rPr>
          <w:rFonts w:ascii="Times New Roman" w:hAnsi="Times New Roman" w:cs="Times New Roman"/>
          <w:b/>
        </w:rPr>
        <w:t>765 &lt; μ &lt; 795</w:t>
      </w:r>
    </w:p>
    <w:p w14:paraId="05032B51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01D16">
        <w:rPr>
          <w:rFonts w:ascii="Times New Roman" w:hAnsi="Times New Roman" w:cs="Times New Roman"/>
          <w:color w:val="auto"/>
        </w:rPr>
        <w:t>8. Selang Kepercayaan 95% (Ketik)</w:t>
      </w:r>
    </w:p>
    <w:p w14:paraId="65A16FFC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Diketahui:</w:t>
      </w:r>
      <w:r w:rsidRPr="00201D16">
        <w:rPr>
          <w:rFonts w:ascii="Times New Roman" w:hAnsi="Times New Roman" w:cs="Times New Roman"/>
        </w:rPr>
        <w:br/>
        <w:t>x̄ = 79.3, n = 12, s = 7.8</w:t>
      </w:r>
    </w:p>
    <w:p w14:paraId="7D51F1CC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α = 0.05 -&gt; t(0.025, v=11) = 2.201</w:t>
      </w:r>
    </w:p>
    <w:p w14:paraId="4BB6192B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E = 2.201 * (7.8/√12) ≈ 4.96</w:t>
      </w:r>
    </w:p>
    <w:p w14:paraId="23F05C6B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 xml:space="preserve">Hasil: </w:t>
      </w:r>
      <w:r w:rsidRPr="00201D16">
        <w:rPr>
          <w:rFonts w:ascii="Times New Roman" w:hAnsi="Times New Roman" w:cs="Times New Roman"/>
          <w:b/>
          <w:lang w:val="nb-NO"/>
        </w:rPr>
        <w:t xml:space="preserve">74.34 &lt; </w:t>
      </w:r>
      <w:r w:rsidRPr="00201D16">
        <w:rPr>
          <w:rFonts w:ascii="Times New Roman" w:hAnsi="Times New Roman" w:cs="Times New Roman"/>
          <w:b/>
        </w:rPr>
        <w:t>μ</w:t>
      </w:r>
      <w:r w:rsidRPr="00201D16">
        <w:rPr>
          <w:rFonts w:ascii="Times New Roman" w:hAnsi="Times New Roman" w:cs="Times New Roman"/>
          <w:b/>
          <w:lang w:val="nb-NO"/>
        </w:rPr>
        <w:t xml:space="preserve"> &lt; 84.26</w:t>
      </w:r>
    </w:p>
    <w:p w14:paraId="57162786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201D16">
        <w:rPr>
          <w:rFonts w:ascii="Times New Roman" w:hAnsi="Times New Roman" w:cs="Times New Roman"/>
          <w:color w:val="auto"/>
          <w:lang w:val="nb-NO"/>
        </w:rPr>
        <w:t>9. Ukuran Sampel (Tikus)</w:t>
      </w:r>
    </w:p>
    <w:p w14:paraId="07F7116E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proofErr w:type="spellStart"/>
      <w:r w:rsidRPr="00201D16">
        <w:rPr>
          <w:rFonts w:ascii="Times New Roman" w:hAnsi="Times New Roman" w:cs="Times New Roman"/>
        </w:rPr>
        <w:t>Diketahui</w:t>
      </w:r>
      <w:proofErr w:type="spellEnd"/>
      <w:r w:rsidRPr="00201D16">
        <w:rPr>
          <w:rFonts w:ascii="Times New Roman" w:hAnsi="Times New Roman" w:cs="Times New Roman"/>
        </w:rPr>
        <w:t>:</w:t>
      </w:r>
      <w:r w:rsidRPr="00201D16">
        <w:rPr>
          <w:rFonts w:ascii="Times New Roman" w:hAnsi="Times New Roman" w:cs="Times New Roman"/>
        </w:rPr>
        <w:br/>
        <w:t>s = 5.8, Conf = 99%, E = 2</w:t>
      </w:r>
    </w:p>
    <w:p w14:paraId="2C6462F5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z(0.005) = 2.576</w:t>
      </w:r>
    </w:p>
    <w:p w14:paraId="22351B1C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√n = (2.576 * 5.8) / 2 = 7.47</w:t>
      </w:r>
    </w:p>
    <w:p w14:paraId="6A5DCD4C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n = 55.8</w:t>
      </w:r>
    </w:p>
    <w:p w14:paraId="2B99CB6E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 xml:space="preserve">Kesimpulan: </w:t>
      </w:r>
      <w:r w:rsidRPr="00201D16">
        <w:rPr>
          <w:rFonts w:ascii="Times New Roman" w:hAnsi="Times New Roman" w:cs="Times New Roman"/>
          <w:b/>
          <w:lang w:val="nb-NO"/>
        </w:rPr>
        <w:t>Dibulatkan menjadi 56 ekor tikus.</w:t>
      </w:r>
    </w:p>
    <w:p w14:paraId="461E073D" w14:textId="77777777" w:rsidR="00960F29" w:rsidRPr="00201D1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01D16">
        <w:rPr>
          <w:rFonts w:ascii="Times New Roman" w:hAnsi="Times New Roman" w:cs="Times New Roman"/>
          <w:color w:val="auto"/>
        </w:rPr>
        <w:t>10. Jarak Tempuh Mobil</w:t>
      </w:r>
    </w:p>
    <w:p w14:paraId="0908858E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Diketahui:</w:t>
      </w:r>
      <w:r w:rsidRPr="00201D16">
        <w:rPr>
          <w:rFonts w:ascii="Times New Roman" w:hAnsi="Times New Roman" w:cs="Times New Roman"/>
        </w:rPr>
        <w:br/>
        <w:t>n = 100, x̄ = 23,500, s = 3,900, Conf = 99%</w:t>
      </w:r>
    </w:p>
    <w:p w14:paraId="26F85C9F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z(0.005) = 2.576</w:t>
      </w:r>
    </w:p>
    <w:p w14:paraId="210616E8" w14:textId="77777777" w:rsidR="00960F29" w:rsidRPr="00201D16" w:rsidRDefault="00000000" w:rsidP="00201D16">
      <w:pPr>
        <w:pStyle w:val="Heading2"/>
        <w:ind w:left="720"/>
        <w:rPr>
          <w:rFonts w:ascii="Times New Roman" w:hAnsi="Times New Roman" w:cs="Times New Roman"/>
          <w:color w:val="auto"/>
        </w:rPr>
      </w:pPr>
      <w:r w:rsidRPr="00201D16">
        <w:rPr>
          <w:rFonts w:ascii="Times New Roman" w:hAnsi="Times New Roman" w:cs="Times New Roman"/>
          <w:color w:val="auto"/>
        </w:rPr>
        <w:lastRenderedPageBreak/>
        <w:t>a. Selang Kepercayaan</w:t>
      </w:r>
    </w:p>
    <w:p w14:paraId="01A97F47" w14:textId="77777777" w:rsidR="00960F29" w:rsidRPr="00201D16" w:rsidRDefault="00000000" w:rsidP="00201D16">
      <w:pPr>
        <w:ind w:left="144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E = 2.576 * (3900/√100) = 1004.6</w:t>
      </w:r>
    </w:p>
    <w:p w14:paraId="5E8474B9" w14:textId="77777777" w:rsidR="00960F29" w:rsidRPr="00201D16" w:rsidRDefault="00000000" w:rsidP="00201D16">
      <w:pPr>
        <w:ind w:left="144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>23,500 ± 1004.6</w:t>
      </w:r>
    </w:p>
    <w:p w14:paraId="1A7EC450" w14:textId="77777777" w:rsidR="00960F29" w:rsidRPr="00201D16" w:rsidRDefault="00000000" w:rsidP="00201D16">
      <w:pPr>
        <w:ind w:left="144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 xml:space="preserve">Hasil: </w:t>
      </w:r>
      <w:r w:rsidRPr="00201D16">
        <w:rPr>
          <w:rFonts w:ascii="Times New Roman" w:hAnsi="Times New Roman" w:cs="Times New Roman"/>
          <w:b/>
        </w:rPr>
        <w:t>22,495 &lt; μ &lt; 24,505</w:t>
      </w:r>
    </w:p>
    <w:p w14:paraId="0C3DED9C" w14:textId="77777777" w:rsidR="00960F29" w:rsidRPr="00201D16" w:rsidRDefault="00000000">
      <w:pPr>
        <w:pStyle w:val="Heading2"/>
        <w:rPr>
          <w:rFonts w:ascii="Times New Roman" w:hAnsi="Times New Roman" w:cs="Times New Roman"/>
          <w:color w:val="auto"/>
          <w:lang w:val="nb-NO"/>
        </w:rPr>
      </w:pPr>
      <w:r w:rsidRPr="00201D16">
        <w:rPr>
          <w:rFonts w:ascii="Times New Roman" w:hAnsi="Times New Roman" w:cs="Times New Roman"/>
          <w:color w:val="auto"/>
          <w:lang w:val="nb-NO"/>
        </w:rPr>
        <w:t>b. Galat</w:t>
      </w:r>
    </w:p>
    <w:p w14:paraId="3ED12428" w14:textId="77777777" w:rsidR="00960F29" w:rsidRPr="00201D16" w:rsidRDefault="00000000" w:rsidP="00201D16">
      <w:pPr>
        <w:ind w:left="720"/>
        <w:rPr>
          <w:rFonts w:ascii="Times New Roman" w:hAnsi="Times New Roman" w:cs="Times New Roman"/>
          <w:lang w:val="nb-NO"/>
        </w:rPr>
      </w:pPr>
      <w:r w:rsidRPr="00201D16">
        <w:rPr>
          <w:rFonts w:ascii="Times New Roman" w:hAnsi="Times New Roman" w:cs="Times New Roman"/>
          <w:lang w:val="nb-NO"/>
        </w:rPr>
        <w:t>Galat maksimum adalah nilai E yang dihitung di atas.</w:t>
      </w:r>
    </w:p>
    <w:p w14:paraId="7864EBFE" w14:textId="77777777" w:rsidR="00960F29" w:rsidRPr="00201D16" w:rsidRDefault="00000000" w:rsidP="00201D16">
      <w:pPr>
        <w:ind w:left="720"/>
        <w:rPr>
          <w:rFonts w:ascii="Times New Roman" w:hAnsi="Times New Roman" w:cs="Times New Roman"/>
        </w:rPr>
      </w:pPr>
      <w:r w:rsidRPr="00201D16">
        <w:rPr>
          <w:rFonts w:ascii="Times New Roman" w:hAnsi="Times New Roman" w:cs="Times New Roman"/>
        </w:rPr>
        <w:t xml:space="preserve">Kesimpulan: </w:t>
      </w:r>
      <w:r w:rsidRPr="00201D16">
        <w:rPr>
          <w:rFonts w:ascii="Times New Roman" w:hAnsi="Times New Roman" w:cs="Times New Roman"/>
          <w:b/>
        </w:rPr>
        <w:t>Galat &lt; 1005 km</w:t>
      </w:r>
    </w:p>
    <w:sectPr w:rsidR="00960F29" w:rsidRPr="00201D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724216">
    <w:abstractNumId w:val="8"/>
  </w:num>
  <w:num w:numId="2" w16cid:durableId="73865734">
    <w:abstractNumId w:val="6"/>
  </w:num>
  <w:num w:numId="3" w16cid:durableId="2082826061">
    <w:abstractNumId w:val="5"/>
  </w:num>
  <w:num w:numId="4" w16cid:durableId="1037507130">
    <w:abstractNumId w:val="4"/>
  </w:num>
  <w:num w:numId="5" w16cid:durableId="907961851">
    <w:abstractNumId w:val="7"/>
  </w:num>
  <w:num w:numId="6" w16cid:durableId="1171020645">
    <w:abstractNumId w:val="3"/>
  </w:num>
  <w:num w:numId="7" w16cid:durableId="1643076935">
    <w:abstractNumId w:val="2"/>
  </w:num>
  <w:num w:numId="8" w16cid:durableId="2061975716">
    <w:abstractNumId w:val="1"/>
  </w:num>
  <w:num w:numId="9" w16cid:durableId="15750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D16"/>
    <w:rsid w:val="0029639D"/>
    <w:rsid w:val="00326F90"/>
    <w:rsid w:val="00960F29"/>
    <w:rsid w:val="00AA1D8D"/>
    <w:rsid w:val="00B47730"/>
    <w:rsid w:val="00CB0664"/>
    <w:rsid w:val="00F45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5B64D"/>
  <w14:defaultImageDpi w14:val="300"/>
  <w15:docId w15:val="{2D180DB7-69CF-48EE-AFB7-06B7EE08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arrofi</cp:lastModifiedBy>
  <cp:revision>2</cp:revision>
  <dcterms:created xsi:type="dcterms:W3CDTF">2013-12-23T23:15:00Z</dcterms:created>
  <dcterms:modified xsi:type="dcterms:W3CDTF">2025-12-04T04:50:00Z</dcterms:modified>
  <cp:category/>
</cp:coreProperties>
</file>